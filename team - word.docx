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DC0B3" w14:textId="77777777" w:rsidR="00996734" w:rsidRDefault="00032B30">
      <w:pPr>
        <w:pStyle w:val="a8"/>
        <w:jc w:val="center"/>
      </w:pPr>
      <w:r>
        <w:t>Team Working Agreement</w:t>
      </w:r>
    </w:p>
    <w:p w14:paraId="76F65376" w14:textId="321F4166" w:rsidR="00996734" w:rsidRDefault="00032B30">
      <w:pPr>
        <w:jc w:val="center"/>
      </w:pPr>
      <w:r>
        <w:rPr>
          <w:i/>
        </w:rPr>
        <w:t xml:space="preserve">Course Project Collaboration Rules </w:t>
      </w:r>
    </w:p>
    <w:p w14:paraId="3413B452" w14:textId="77777777" w:rsidR="00996734" w:rsidRDefault="00032B30">
      <w:r>
        <w:rPr>
          <w:b/>
        </w:rPr>
        <w:t>Fill in the fields below, then keep this document in your repository.</w:t>
      </w:r>
    </w:p>
    <w:tbl>
      <w:tblPr>
        <w:tblStyle w:val="afa"/>
        <w:tblW w:w="10165" w:type="dxa"/>
        <w:jc w:val="center"/>
        <w:tblLook w:val="04A0" w:firstRow="1" w:lastRow="0" w:firstColumn="1" w:lastColumn="0" w:noHBand="0" w:noVBand="1"/>
      </w:tblPr>
      <w:tblGrid>
        <w:gridCol w:w="1629"/>
        <w:gridCol w:w="3206"/>
        <w:gridCol w:w="1602"/>
        <w:gridCol w:w="3728"/>
      </w:tblGrid>
      <w:tr w:rsidR="00996734" w14:paraId="75AA4D7B" w14:textId="77777777" w:rsidTr="00491DED">
        <w:trPr>
          <w:jc w:val="center"/>
        </w:trPr>
        <w:tc>
          <w:tcPr>
            <w:tcW w:w="2157" w:type="dxa"/>
          </w:tcPr>
          <w:p w14:paraId="72F97711" w14:textId="77777777" w:rsidR="00996734" w:rsidRDefault="00032B30">
            <w:r>
              <w:t>Team Name</w:t>
            </w:r>
          </w:p>
        </w:tc>
        <w:tc>
          <w:tcPr>
            <w:tcW w:w="2157" w:type="dxa"/>
          </w:tcPr>
          <w:p w14:paraId="6759B9BD" w14:textId="1640E0E9" w:rsidR="00996734" w:rsidRDefault="00BA7F63">
            <w:r>
              <w:t xml:space="preserve">Smart Booking </w:t>
            </w:r>
          </w:p>
        </w:tc>
        <w:tc>
          <w:tcPr>
            <w:tcW w:w="2157" w:type="dxa"/>
          </w:tcPr>
          <w:p w14:paraId="78377D85" w14:textId="77777777" w:rsidR="00996734" w:rsidRDefault="00032B30">
            <w:r>
              <w:t>Project Title</w:t>
            </w:r>
          </w:p>
        </w:tc>
        <w:tc>
          <w:tcPr>
            <w:tcW w:w="3694" w:type="dxa"/>
          </w:tcPr>
          <w:p w14:paraId="03D74CCF" w14:textId="43CB8436" w:rsidR="00996734" w:rsidRDefault="00BA7F63">
            <w:r w:rsidRPr="00BA7F63">
              <w:rPr>
                <w:sz w:val="16"/>
                <w:szCs w:val="16"/>
              </w:rPr>
              <w:t>Campus Room &amp; Equipment Booking System</w:t>
            </w:r>
          </w:p>
        </w:tc>
      </w:tr>
      <w:tr w:rsidR="00996734" w14:paraId="3D10EE8D" w14:textId="77777777" w:rsidTr="00491DED">
        <w:trPr>
          <w:jc w:val="center"/>
        </w:trPr>
        <w:tc>
          <w:tcPr>
            <w:tcW w:w="2157" w:type="dxa"/>
          </w:tcPr>
          <w:p w14:paraId="216B4EF0" w14:textId="77777777" w:rsidR="00996734" w:rsidRDefault="00032B30">
            <w:r>
              <w:t>Course / Section</w:t>
            </w:r>
          </w:p>
        </w:tc>
        <w:tc>
          <w:tcPr>
            <w:tcW w:w="2157" w:type="dxa"/>
          </w:tcPr>
          <w:p w14:paraId="2CC00C5B" w14:textId="792DE1FF" w:rsidR="00996734" w:rsidRDefault="003B5112">
            <w:r>
              <w:t xml:space="preserve">Software </w:t>
            </w:r>
            <w:r w:rsidR="00263EE1">
              <w:t>61A</w:t>
            </w:r>
          </w:p>
        </w:tc>
        <w:tc>
          <w:tcPr>
            <w:tcW w:w="2157" w:type="dxa"/>
          </w:tcPr>
          <w:p w14:paraId="5EA6B741" w14:textId="77777777" w:rsidR="00996734" w:rsidRDefault="00032B30">
            <w:r>
              <w:t>Date</w:t>
            </w:r>
          </w:p>
        </w:tc>
        <w:tc>
          <w:tcPr>
            <w:tcW w:w="3694" w:type="dxa"/>
          </w:tcPr>
          <w:p w14:paraId="3CD11B4B" w14:textId="4788A5AD" w:rsidR="00996734" w:rsidRDefault="0056086C">
            <w:r>
              <w:t>2</w:t>
            </w:r>
            <w:r w:rsidR="00BA7F63">
              <w:t>3</w:t>
            </w:r>
            <w:r>
              <w:t>/February/2026</w:t>
            </w:r>
          </w:p>
        </w:tc>
      </w:tr>
      <w:tr w:rsidR="00996734" w14:paraId="3D10A7CD" w14:textId="77777777" w:rsidTr="00491DED">
        <w:trPr>
          <w:trHeight w:val="629"/>
          <w:jc w:val="center"/>
        </w:trPr>
        <w:tc>
          <w:tcPr>
            <w:tcW w:w="2157" w:type="dxa"/>
          </w:tcPr>
          <w:p w14:paraId="4D9C7D0D" w14:textId="77777777" w:rsidR="00996734" w:rsidRDefault="00032B30">
            <w:r>
              <w:t>Team Leader</w:t>
            </w:r>
          </w:p>
        </w:tc>
        <w:tc>
          <w:tcPr>
            <w:tcW w:w="2157" w:type="dxa"/>
          </w:tcPr>
          <w:p w14:paraId="07762FCC" w14:textId="2BB0EFD1" w:rsidR="00996734" w:rsidRPr="00DB3DC7" w:rsidRDefault="00DB3DC7" w:rsidP="00DB3DC7">
            <w:pPr>
              <w:rPr>
                <w:lang w:val="en-GB"/>
              </w:rPr>
            </w:pPr>
            <w:r>
              <w:rPr>
                <w:lang w:val="en-GB"/>
              </w:rPr>
              <w:t>Mona almu</w:t>
            </w:r>
            <w:r w:rsidR="00D35B43">
              <w:rPr>
                <w:lang w:val="en-GB"/>
              </w:rPr>
              <w:t>tairi</w:t>
            </w:r>
          </w:p>
        </w:tc>
        <w:tc>
          <w:tcPr>
            <w:tcW w:w="2157" w:type="dxa"/>
          </w:tcPr>
          <w:p w14:paraId="5C1450F1" w14:textId="77777777" w:rsidR="00996734" w:rsidRDefault="00032B30">
            <w:r>
              <w:t>Repo URL</w:t>
            </w:r>
          </w:p>
        </w:tc>
        <w:tc>
          <w:tcPr>
            <w:tcW w:w="3694" w:type="dxa"/>
          </w:tcPr>
          <w:p w14:paraId="1272115C" w14:textId="14797886" w:rsidR="00996734" w:rsidRDefault="00491DED" w:rsidP="00491DED">
            <w:pPr>
              <w:rPr>
                <w:lang w:bidi="ar-KW"/>
              </w:rPr>
            </w:pPr>
            <w:hyperlink r:id="rId8" w:history="1">
              <w:r w:rsidRPr="00D542E4">
                <w:rPr>
                  <w:rStyle w:val="Hyperlink"/>
                  <w:lang w:bidi="ar-KW"/>
                </w:rPr>
                <w:t>https://github.com/monaalmutairi160-coder/smart-booking-system</w:t>
              </w:r>
            </w:hyperlink>
            <w:r>
              <w:rPr>
                <w:lang w:bidi="ar-KW"/>
              </w:rPr>
              <w:t xml:space="preserve"> </w:t>
            </w:r>
          </w:p>
        </w:tc>
      </w:tr>
      <w:tr w:rsidR="00996734" w14:paraId="17B2D58F" w14:textId="77777777" w:rsidTr="00491DED">
        <w:trPr>
          <w:jc w:val="center"/>
        </w:trPr>
        <w:tc>
          <w:tcPr>
            <w:tcW w:w="2157" w:type="dxa"/>
          </w:tcPr>
          <w:p w14:paraId="430231D9" w14:textId="77777777" w:rsidR="00996734" w:rsidRDefault="00032B30">
            <w:r>
              <w:t>Primary Tools</w:t>
            </w:r>
          </w:p>
        </w:tc>
        <w:tc>
          <w:tcPr>
            <w:tcW w:w="2157" w:type="dxa"/>
          </w:tcPr>
          <w:p w14:paraId="463F2B85" w14:textId="0DC9E011" w:rsidR="00996734" w:rsidRDefault="00032B30">
            <w:pPr>
              <w:rPr>
                <w:rFonts w:hint="cs"/>
                <w:rtl/>
                <w:lang w:bidi="ar-KW"/>
              </w:rPr>
            </w:pPr>
            <w:proofErr w:type="spellStart"/>
            <w:r>
              <w:t>WhatsApp</w:t>
            </w:r>
            <w:r w:rsidR="00FC7664">
              <w:t>,github,email,meetings</w:t>
            </w:r>
            <w:proofErr w:type="spellEnd"/>
          </w:p>
        </w:tc>
        <w:tc>
          <w:tcPr>
            <w:tcW w:w="2157" w:type="dxa"/>
          </w:tcPr>
          <w:p w14:paraId="0075776B" w14:textId="77777777" w:rsidR="00996734" w:rsidRDefault="00032B30">
            <w:r>
              <w:t>Issue Board</w:t>
            </w:r>
          </w:p>
        </w:tc>
        <w:tc>
          <w:tcPr>
            <w:tcW w:w="3694" w:type="dxa"/>
          </w:tcPr>
          <w:p w14:paraId="3572FF24" w14:textId="089B3538" w:rsidR="00996734" w:rsidRDefault="00491DED" w:rsidP="00491DED">
            <w:pPr>
              <w:rPr>
                <w:rFonts w:hint="cs"/>
                <w:rtl/>
                <w:lang w:bidi="ar-KW"/>
              </w:rPr>
            </w:pPr>
            <w:hyperlink r:id="rId9" w:history="1">
              <w:r w:rsidRPr="00D542E4">
                <w:rPr>
                  <w:rStyle w:val="Hyperlink"/>
                </w:rPr>
                <w:t>https://github.com/monaalmutairi160-coder/smart-booking-system/issues</w:t>
              </w:r>
            </w:hyperlink>
            <w:r>
              <w:t xml:space="preserve"> </w:t>
            </w:r>
          </w:p>
        </w:tc>
      </w:tr>
    </w:tbl>
    <w:p w14:paraId="15BCF9A4" w14:textId="77777777" w:rsidR="00996734" w:rsidRDefault="00032B30">
      <w:pPr>
        <w:pStyle w:val="1"/>
      </w:pPr>
      <w:r>
        <w:t>1. Purpose</w:t>
      </w:r>
    </w:p>
    <w:p w14:paraId="5894FEE1" w14:textId="78EBBDCA" w:rsidR="00825613" w:rsidRDefault="00825613">
      <w:pPr>
        <w:pStyle w:val="p1"/>
      </w:pPr>
      <w:r>
        <w:rPr>
          <w:rStyle w:val="s1"/>
        </w:rPr>
        <w:t>The purpose of this project is to develop a software system that solves a real-world problem and makes users tasks easier and more organized. The system should improve efficiency, reduce manual work, and provide a simple and user friendly experience.</w:t>
      </w:r>
    </w:p>
    <w:p w14:paraId="764B3573" w14:textId="77777777" w:rsidR="00825613" w:rsidRDefault="00825613">
      <w:pPr>
        <w:pStyle w:val="p1"/>
      </w:pPr>
      <w:r>
        <w:rPr>
          <w:rStyle w:val="s1"/>
        </w:rPr>
        <w:t>Our goal is to design and build a working application that meets user needs and follows software engineering principles such as planning, analysis, design, implementation, and testing.</w:t>
      </w:r>
    </w:p>
    <w:p w14:paraId="67AF2B65" w14:textId="77777777" w:rsidR="00996734" w:rsidRDefault="00032B30">
      <w:pPr>
        <w:pStyle w:val="1"/>
      </w:pPr>
      <w:r>
        <w:t>2. Communication</w:t>
      </w:r>
    </w:p>
    <w:p w14:paraId="355B525D" w14:textId="77777777" w:rsidR="00F3613D" w:rsidRDefault="00F3613D">
      <w:pPr>
        <w:pStyle w:val="p1"/>
      </w:pPr>
      <w:r>
        <w:rPr>
          <w:rStyle w:val="s1"/>
        </w:rPr>
        <w:t>Communication is very important in our project because it helps the team stay organized and avoid misunderstandings.</w:t>
      </w:r>
    </w:p>
    <w:p w14:paraId="6CBC69BE" w14:textId="77777777" w:rsidR="00F3613D" w:rsidRPr="00B51E84" w:rsidRDefault="00F3613D">
      <w:pPr>
        <w:pStyle w:val="p1"/>
        <w:rPr>
          <w:b/>
          <w:bCs/>
        </w:rPr>
      </w:pPr>
      <w:r w:rsidRPr="00B51E84">
        <w:rPr>
          <w:rStyle w:val="s1"/>
          <w:b/>
          <w:bCs/>
        </w:rPr>
        <w:t>We will communicate in the following ways:</w:t>
      </w:r>
    </w:p>
    <w:p w14:paraId="6E820BFE" w14:textId="765BF0E6" w:rsidR="00F3613D" w:rsidRDefault="00F3613D" w:rsidP="00CE1951">
      <w:pPr>
        <w:pStyle w:val="p1"/>
        <w:numPr>
          <w:ilvl w:val="0"/>
          <w:numId w:val="10"/>
        </w:numPr>
      </w:pPr>
      <w:r>
        <w:rPr>
          <w:rStyle w:val="s1"/>
        </w:rPr>
        <w:t>WhatsApp Group</w:t>
      </w:r>
      <w:r w:rsidR="00CE1951">
        <w:rPr>
          <w:rStyle w:val="s2"/>
        </w:rPr>
        <w:t xml:space="preserve"> f</w:t>
      </w:r>
      <w:r>
        <w:rPr>
          <w:rStyle w:val="s2"/>
        </w:rPr>
        <w:t>or quick updates and urgent messages.</w:t>
      </w:r>
    </w:p>
    <w:p w14:paraId="55D8FB53" w14:textId="0B8D5898" w:rsidR="00181B7B" w:rsidRPr="00181B7B" w:rsidRDefault="00181B7B" w:rsidP="00181B7B">
      <w:pPr>
        <w:numPr>
          <w:ilvl w:val="0"/>
          <w:numId w:val="10"/>
        </w:numPr>
        <w:spacing w:before="100" w:beforeAutospacing="1" w:after="100" w:afterAutospacing="1" w:line="240" w:lineRule="auto"/>
        <w:rPr>
          <w:rFonts w:ascii="Times New Roman" w:hAnsi="Times New Roman" w:cs="Times New Roman"/>
          <w:sz w:val="24"/>
          <w:szCs w:val="24"/>
        </w:rPr>
      </w:pPr>
      <w:r w:rsidRPr="00D80C25">
        <w:rPr>
          <w:rFonts w:ascii="Times New Roman" w:hAnsi="Times New Roman" w:cs="Times New Roman"/>
          <w:sz w:val="24"/>
          <w:szCs w:val="24"/>
        </w:rPr>
        <w:t>If something is more formal or important, we will use Email.</w:t>
      </w:r>
    </w:p>
    <w:p w14:paraId="0E12F807" w14:textId="554E8C80" w:rsidR="00F3613D" w:rsidRDefault="00F3613D" w:rsidP="00F3613D">
      <w:pPr>
        <w:pStyle w:val="p1"/>
        <w:numPr>
          <w:ilvl w:val="0"/>
          <w:numId w:val="10"/>
        </w:numPr>
      </w:pPr>
      <w:r>
        <w:rPr>
          <w:rStyle w:val="s1"/>
        </w:rPr>
        <w:t>GitHub</w:t>
      </w:r>
      <w:r>
        <w:rPr>
          <w:rStyle w:val="s2"/>
        </w:rPr>
        <w:t xml:space="preserve"> </w:t>
      </w:r>
      <w:r w:rsidR="00CE1951">
        <w:rPr>
          <w:rStyle w:val="s2"/>
        </w:rPr>
        <w:t>t</w:t>
      </w:r>
      <w:r>
        <w:rPr>
          <w:rStyle w:val="s2"/>
        </w:rPr>
        <w:t>o share code, track changes, and collaborate on the project.</w:t>
      </w:r>
    </w:p>
    <w:p w14:paraId="2DCF744F" w14:textId="77777777" w:rsidR="000B2676" w:rsidRDefault="00F3613D" w:rsidP="000B2676">
      <w:pPr>
        <w:pStyle w:val="p1"/>
        <w:numPr>
          <w:ilvl w:val="0"/>
          <w:numId w:val="10"/>
        </w:numPr>
      </w:pPr>
      <w:r>
        <w:rPr>
          <w:rStyle w:val="s1"/>
        </w:rPr>
        <w:t>Face</w:t>
      </w:r>
      <w:r w:rsidR="000B2676">
        <w:rPr>
          <w:rStyle w:val="s1"/>
        </w:rPr>
        <w:t xml:space="preserve"> </w:t>
      </w:r>
      <w:r>
        <w:rPr>
          <w:rStyle w:val="s1"/>
        </w:rPr>
        <w:t>to</w:t>
      </w:r>
      <w:r w:rsidR="000B2676">
        <w:rPr>
          <w:rStyle w:val="s1"/>
        </w:rPr>
        <w:t xml:space="preserve"> </w:t>
      </w:r>
      <w:r>
        <w:rPr>
          <w:rStyle w:val="s1"/>
        </w:rPr>
        <w:t>face meetings</w:t>
      </w:r>
      <w:r>
        <w:rPr>
          <w:rStyle w:val="s2"/>
        </w:rPr>
        <w:t xml:space="preserve"> </w:t>
      </w:r>
      <w:r w:rsidR="000B2676">
        <w:rPr>
          <w:rStyle w:val="s2"/>
        </w:rPr>
        <w:t>w</w:t>
      </w:r>
      <w:r>
        <w:rPr>
          <w:rStyle w:val="s2"/>
        </w:rPr>
        <w:t>hen needed for important discussions.</w:t>
      </w:r>
    </w:p>
    <w:p w14:paraId="404FB195" w14:textId="4D1697A9" w:rsidR="00D80C25" w:rsidRPr="00D80C25" w:rsidRDefault="00F3613D" w:rsidP="0021277F">
      <w:pPr>
        <w:pStyle w:val="p1"/>
        <w:ind w:left="360"/>
      </w:pPr>
      <w:r>
        <w:rPr>
          <w:rStyle w:val="s1"/>
        </w:rPr>
        <w:t>All important decisions will be shared with the whole team to make sure everyone understands their tasks clearly.</w:t>
      </w:r>
    </w:p>
    <w:p w14:paraId="4C5C78A5" w14:textId="77777777" w:rsidR="00D80C25" w:rsidRPr="00D80C25" w:rsidRDefault="00D80C25" w:rsidP="00D80C25">
      <w:pPr>
        <w:spacing w:before="100" w:beforeAutospacing="1" w:after="100" w:afterAutospacing="1" w:line="240" w:lineRule="auto"/>
        <w:outlineLvl w:val="2"/>
        <w:rPr>
          <w:rFonts w:ascii="Times New Roman" w:eastAsia="Times New Roman" w:hAnsi="Times New Roman" w:cs="Times New Roman"/>
          <w:b/>
          <w:bCs/>
          <w:sz w:val="27"/>
          <w:szCs w:val="27"/>
        </w:rPr>
      </w:pPr>
      <w:r w:rsidRPr="00D80C25">
        <w:rPr>
          <w:rFonts w:ascii="Times New Roman" w:eastAsia="Times New Roman" w:hAnsi="Times New Roman" w:cs="Times New Roman"/>
          <w:b/>
          <w:bCs/>
          <w:sz w:val="27"/>
          <w:szCs w:val="27"/>
        </w:rPr>
        <w:t>Response Time</w:t>
      </w:r>
    </w:p>
    <w:p w14:paraId="128D31C7" w14:textId="77777777" w:rsidR="00D80C25" w:rsidRPr="00D80C25" w:rsidRDefault="00D80C25" w:rsidP="00D80C25">
      <w:pPr>
        <w:numPr>
          <w:ilvl w:val="0"/>
          <w:numId w:val="12"/>
        </w:numPr>
        <w:spacing w:before="100" w:beforeAutospacing="1" w:after="100" w:afterAutospacing="1" w:line="240" w:lineRule="auto"/>
        <w:rPr>
          <w:rFonts w:ascii="Times New Roman" w:hAnsi="Times New Roman" w:cs="Times New Roman"/>
          <w:sz w:val="24"/>
          <w:szCs w:val="24"/>
        </w:rPr>
      </w:pPr>
      <w:r w:rsidRPr="00D80C25">
        <w:rPr>
          <w:rFonts w:ascii="Times New Roman" w:hAnsi="Times New Roman" w:cs="Times New Roman"/>
          <w:sz w:val="24"/>
          <w:szCs w:val="24"/>
        </w:rPr>
        <w:t>On weekdays, everyone should reply within 24 hours.</w:t>
      </w:r>
    </w:p>
    <w:p w14:paraId="4DBB5EFB" w14:textId="77777777" w:rsidR="00D80C25" w:rsidRPr="00D80C25" w:rsidRDefault="00D80C25" w:rsidP="00D80C25">
      <w:pPr>
        <w:numPr>
          <w:ilvl w:val="0"/>
          <w:numId w:val="12"/>
        </w:numPr>
        <w:spacing w:before="100" w:beforeAutospacing="1" w:after="100" w:afterAutospacing="1" w:line="240" w:lineRule="auto"/>
        <w:rPr>
          <w:rFonts w:ascii="Times New Roman" w:hAnsi="Times New Roman" w:cs="Times New Roman"/>
          <w:sz w:val="24"/>
          <w:szCs w:val="24"/>
        </w:rPr>
      </w:pPr>
      <w:r w:rsidRPr="00D80C25">
        <w:rPr>
          <w:rFonts w:ascii="Times New Roman" w:hAnsi="Times New Roman" w:cs="Times New Roman"/>
          <w:sz w:val="24"/>
          <w:szCs w:val="24"/>
        </w:rPr>
        <w:lastRenderedPageBreak/>
        <w:t>On weekends, reply within 24–48 hours.</w:t>
      </w:r>
    </w:p>
    <w:p w14:paraId="7AD466B9" w14:textId="12FDB386" w:rsidR="00D80C25" w:rsidRPr="00D80C25" w:rsidRDefault="00D80C25" w:rsidP="00B51E84">
      <w:pPr>
        <w:numPr>
          <w:ilvl w:val="0"/>
          <w:numId w:val="12"/>
        </w:numPr>
        <w:spacing w:before="100" w:beforeAutospacing="1" w:after="100" w:afterAutospacing="1" w:line="240" w:lineRule="auto"/>
        <w:rPr>
          <w:rFonts w:ascii="Times New Roman" w:hAnsi="Times New Roman" w:cs="Times New Roman"/>
          <w:sz w:val="24"/>
          <w:szCs w:val="24"/>
        </w:rPr>
      </w:pPr>
      <w:r w:rsidRPr="00D80C25">
        <w:rPr>
          <w:rFonts w:ascii="Times New Roman" w:hAnsi="Times New Roman" w:cs="Times New Roman"/>
          <w:sz w:val="24"/>
          <w:szCs w:val="24"/>
        </w:rPr>
        <w:t>If someone is busy or cannot reply, they should inform the team early.</w:t>
      </w:r>
    </w:p>
    <w:p w14:paraId="4175D280" w14:textId="77777777" w:rsidR="00D80C25" w:rsidRPr="00D80C25" w:rsidRDefault="00D80C25" w:rsidP="00D80C25">
      <w:pPr>
        <w:spacing w:before="100" w:beforeAutospacing="1" w:after="100" w:afterAutospacing="1" w:line="240" w:lineRule="auto"/>
        <w:outlineLvl w:val="2"/>
        <w:rPr>
          <w:rFonts w:ascii="Times New Roman" w:eastAsia="Times New Roman" w:hAnsi="Times New Roman" w:cs="Times New Roman"/>
          <w:b/>
          <w:bCs/>
          <w:sz w:val="27"/>
          <w:szCs w:val="27"/>
        </w:rPr>
      </w:pPr>
      <w:r w:rsidRPr="00D80C25">
        <w:rPr>
          <w:rFonts w:ascii="Times New Roman" w:eastAsia="Times New Roman" w:hAnsi="Times New Roman" w:cs="Times New Roman"/>
          <w:b/>
          <w:bCs/>
          <w:sz w:val="27"/>
          <w:szCs w:val="27"/>
        </w:rPr>
        <w:t>Urgent Issues</w:t>
      </w:r>
    </w:p>
    <w:p w14:paraId="1207EE97" w14:textId="77777777" w:rsidR="00BE3725" w:rsidRDefault="00D80C25" w:rsidP="00BE3725">
      <w:pPr>
        <w:spacing w:before="100" w:beforeAutospacing="1" w:after="100" w:afterAutospacing="1" w:line="240" w:lineRule="auto"/>
        <w:rPr>
          <w:rFonts w:ascii="Times New Roman" w:hAnsi="Times New Roman" w:cs="Times New Roman"/>
          <w:sz w:val="24"/>
          <w:szCs w:val="24"/>
        </w:rPr>
      </w:pPr>
      <w:r w:rsidRPr="00D80C25">
        <w:rPr>
          <w:rFonts w:ascii="Times New Roman" w:hAnsi="Times New Roman" w:cs="Times New Roman"/>
          <w:sz w:val="24"/>
          <w:szCs w:val="24"/>
        </w:rPr>
        <w:t>An issue is urgent if it affects a deadline or blocks our progress.</w:t>
      </w:r>
    </w:p>
    <w:p w14:paraId="3F33F08D" w14:textId="74A250F0" w:rsidR="00D80C25" w:rsidRPr="00D80C25" w:rsidRDefault="00D80C25" w:rsidP="00BE3725">
      <w:pPr>
        <w:spacing w:before="100" w:beforeAutospacing="1" w:after="100" w:afterAutospacing="1" w:line="240" w:lineRule="auto"/>
        <w:rPr>
          <w:rFonts w:ascii="Times New Roman" w:hAnsi="Times New Roman" w:cs="Times New Roman"/>
          <w:sz w:val="24"/>
          <w:szCs w:val="24"/>
        </w:rPr>
      </w:pPr>
      <w:r w:rsidRPr="00D80C25">
        <w:rPr>
          <w:rFonts w:ascii="Times New Roman" w:hAnsi="Times New Roman" w:cs="Times New Roman"/>
          <w:sz w:val="24"/>
          <w:szCs w:val="24"/>
        </w:rPr>
        <w:t>In this case:</w:t>
      </w:r>
    </w:p>
    <w:p w14:paraId="46A02D3C" w14:textId="77777777" w:rsidR="00D80C25" w:rsidRPr="00D80C25" w:rsidRDefault="00D80C25" w:rsidP="00D80C25">
      <w:pPr>
        <w:numPr>
          <w:ilvl w:val="0"/>
          <w:numId w:val="13"/>
        </w:numPr>
        <w:spacing w:before="100" w:beforeAutospacing="1" w:after="100" w:afterAutospacing="1" w:line="240" w:lineRule="auto"/>
        <w:rPr>
          <w:rFonts w:ascii="Times New Roman" w:hAnsi="Times New Roman" w:cs="Times New Roman"/>
          <w:sz w:val="24"/>
          <w:szCs w:val="24"/>
        </w:rPr>
      </w:pPr>
      <w:r w:rsidRPr="00D80C25">
        <w:rPr>
          <w:rFonts w:ascii="Times New Roman" w:hAnsi="Times New Roman" w:cs="Times New Roman"/>
          <w:sz w:val="24"/>
          <w:szCs w:val="24"/>
        </w:rPr>
        <w:t>The member writes “URGENT” in the group.</w:t>
      </w:r>
    </w:p>
    <w:p w14:paraId="09F432BD" w14:textId="77777777" w:rsidR="00D80C25" w:rsidRPr="00D80C25" w:rsidRDefault="00D80C25" w:rsidP="00D80C25">
      <w:pPr>
        <w:numPr>
          <w:ilvl w:val="0"/>
          <w:numId w:val="13"/>
        </w:numPr>
        <w:spacing w:before="100" w:beforeAutospacing="1" w:after="100" w:afterAutospacing="1" w:line="240" w:lineRule="auto"/>
        <w:rPr>
          <w:rFonts w:ascii="Times New Roman" w:hAnsi="Times New Roman" w:cs="Times New Roman"/>
          <w:sz w:val="24"/>
          <w:szCs w:val="24"/>
        </w:rPr>
      </w:pPr>
      <w:r w:rsidRPr="00D80C25">
        <w:rPr>
          <w:rFonts w:ascii="Times New Roman" w:hAnsi="Times New Roman" w:cs="Times New Roman"/>
          <w:sz w:val="24"/>
          <w:szCs w:val="24"/>
        </w:rPr>
        <w:t>The team leader is tagged or contacted directly.</w:t>
      </w:r>
    </w:p>
    <w:p w14:paraId="2BEF459B" w14:textId="77777777" w:rsidR="00996734" w:rsidRDefault="00032B30">
      <w:pPr>
        <w:pStyle w:val="1"/>
      </w:pPr>
      <w:r>
        <w:t>3. Meetings</w:t>
      </w:r>
    </w:p>
    <w:p w14:paraId="11E5FB56" w14:textId="77777777" w:rsidR="006633F5" w:rsidRPr="006633F5" w:rsidRDefault="006633F5" w:rsidP="006633F5">
      <w:pPr>
        <w:spacing w:before="100" w:beforeAutospacing="1" w:after="100" w:afterAutospacing="1" w:line="240" w:lineRule="auto"/>
        <w:rPr>
          <w:rFonts w:ascii="Times New Roman" w:hAnsi="Times New Roman" w:cs="Times New Roman"/>
          <w:sz w:val="24"/>
          <w:szCs w:val="24"/>
        </w:rPr>
      </w:pPr>
      <w:r w:rsidRPr="006633F5">
        <w:rPr>
          <w:rFonts w:ascii="Times New Roman" w:hAnsi="Times New Roman" w:cs="Times New Roman"/>
          <w:sz w:val="24"/>
          <w:szCs w:val="24"/>
        </w:rPr>
        <w:t>Meetings help us stay organized and know what everyone is doing.</w:t>
      </w:r>
    </w:p>
    <w:p w14:paraId="3EE7DFF1" w14:textId="2F204FC3" w:rsidR="006633F5" w:rsidRPr="006633F5" w:rsidRDefault="006633F5" w:rsidP="006633F5">
      <w:pPr>
        <w:numPr>
          <w:ilvl w:val="0"/>
          <w:numId w:val="15"/>
        </w:numPr>
        <w:spacing w:before="100" w:beforeAutospacing="1" w:after="100" w:afterAutospacing="1" w:line="240" w:lineRule="auto"/>
        <w:rPr>
          <w:rFonts w:ascii="Times New Roman" w:hAnsi="Times New Roman" w:cs="Times New Roman"/>
          <w:sz w:val="24"/>
          <w:szCs w:val="24"/>
        </w:rPr>
      </w:pPr>
      <w:r w:rsidRPr="006633F5">
        <w:rPr>
          <w:rFonts w:ascii="Times New Roman" w:hAnsi="Times New Roman" w:cs="Times New Roman"/>
          <w:sz w:val="24"/>
          <w:szCs w:val="24"/>
        </w:rPr>
        <w:t>We will have 2 meetings per week (online or face</w:t>
      </w:r>
      <w:r w:rsidR="00AB5AFC">
        <w:rPr>
          <w:rFonts w:ascii="Times New Roman" w:hAnsi="Times New Roman" w:cs="Times New Roman"/>
          <w:sz w:val="24"/>
          <w:szCs w:val="24"/>
        </w:rPr>
        <w:t xml:space="preserve"> </w:t>
      </w:r>
      <w:r w:rsidRPr="006633F5">
        <w:rPr>
          <w:rFonts w:ascii="Times New Roman" w:hAnsi="Times New Roman" w:cs="Times New Roman"/>
          <w:sz w:val="24"/>
          <w:szCs w:val="24"/>
        </w:rPr>
        <w:t>to</w:t>
      </w:r>
      <w:r w:rsidR="00AB5AFC">
        <w:rPr>
          <w:rFonts w:ascii="Times New Roman" w:hAnsi="Times New Roman" w:cs="Times New Roman"/>
          <w:sz w:val="24"/>
          <w:szCs w:val="24"/>
        </w:rPr>
        <w:t xml:space="preserve"> </w:t>
      </w:r>
      <w:r w:rsidRPr="006633F5">
        <w:rPr>
          <w:rFonts w:ascii="Times New Roman" w:hAnsi="Times New Roman" w:cs="Times New Roman"/>
          <w:sz w:val="24"/>
          <w:szCs w:val="24"/>
        </w:rPr>
        <w:t>face).</w:t>
      </w:r>
    </w:p>
    <w:p w14:paraId="60870840" w14:textId="77777777" w:rsidR="006633F5" w:rsidRPr="006633F5" w:rsidRDefault="006633F5" w:rsidP="006633F5">
      <w:pPr>
        <w:numPr>
          <w:ilvl w:val="0"/>
          <w:numId w:val="15"/>
        </w:numPr>
        <w:spacing w:before="100" w:beforeAutospacing="1" w:after="100" w:afterAutospacing="1" w:line="240" w:lineRule="auto"/>
        <w:rPr>
          <w:rFonts w:ascii="Times New Roman" w:hAnsi="Times New Roman" w:cs="Times New Roman"/>
          <w:sz w:val="24"/>
          <w:szCs w:val="24"/>
        </w:rPr>
      </w:pPr>
      <w:r w:rsidRPr="006633F5">
        <w:rPr>
          <w:rFonts w:ascii="Times New Roman" w:hAnsi="Times New Roman" w:cs="Times New Roman"/>
          <w:sz w:val="24"/>
          <w:szCs w:val="24"/>
        </w:rPr>
        <w:t>Each meeting will be around 45 minutes.</w:t>
      </w:r>
    </w:p>
    <w:p w14:paraId="37546813" w14:textId="77777777" w:rsidR="006633F5" w:rsidRPr="006633F5" w:rsidRDefault="006633F5" w:rsidP="006633F5">
      <w:pPr>
        <w:numPr>
          <w:ilvl w:val="0"/>
          <w:numId w:val="15"/>
        </w:numPr>
        <w:spacing w:before="100" w:beforeAutospacing="1" w:after="100" w:afterAutospacing="1" w:line="240" w:lineRule="auto"/>
        <w:rPr>
          <w:rFonts w:ascii="Times New Roman" w:hAnsi="Times New Roman" w:cs="Times New Roman"/>
          <w:sz w:val="24"/>
          <w:szCs w:val="24"/>
        </w:rPr>
      </w:pPr>
      <w:r w:rsidRPr="006633F5">
        <w:rPr>
          <w:rFonts w:ascii="Times New Roman" w:hAnsi="Times New Roman" w:cs="Times New Roman"/>
          <w:sz w:val="24"/>
          <w:szCs w:val="24"/>
        </w:rPr>
        <w:t>The team leader (or rotating member) will send the agenda before the meeting.</w:t>
      </w:r>
    </w:p>
    <w:p w14:paraId="1F003511" w14:textId="77777777" w:rsidR="006633F5" w:rsidRPr="006633F5" w:rsidRDefault="006633F5" w:rsidP="006633F5">
      <w:pPr>
        <w:spacing w:before="100" w:beforeAutospacing="1" w:after="100" w:afterAutospacing="1" w:line="240" w:lineRule="auto"/>
        <w:outlineLvl w:val="2"/>
        <w:rPr>
          <w:rFonts w:ascii="Times New Roman" w:eastAsia="Times New Roman" w:hAnsi="Times New Roman" w:cs="Times New Roman"/>
          <w:b/>
          <w:bCs/>
          <w:sz w:val="27"/>
          <w:szCs w:val="27"/>
        </w:rPr>
      </w:pPr>
      <w:r w:rsidRPr="006633F5">
        <w:rPr>
          <w:rFonts w:ascii="Times New Roman" w:eastAsia="Times New Roman" w:hAnsi="Times New Roman" w:cs="Times New Roman"/>
          <w:b/>
          <w:bCs/>
          <w:sz w:val="27"/>
          <w:szCs w:val="27"/>
        </w:rPr>
        <w:t>During the Meeting</w:t>
      </w:r>
    </w:p>
    <w:p w14:paraId="6600999A" w14:textId="77777777" w:rsidR="006633F5" w:rsidRPr="006633F5" w:rsidRDefault="006633F5" w:rsidP="006633F5">
      <w:pPr>
        <w:numPr>
          <w:ilvl w:val="0"/>
          <w:numId w:val="16"/>
        </w:numPr>
        <w:spacing w:before="100" w:beforeAutospacing="1" w:after="100" w:afterAutospacing="1" w:line="240" w:lineRule="auto"/>
        <w:rPr>
          <w:rFonts w:ascii="Times New Roman" w:hAnsi="Times New Roman" w:cs="Times New Roman"/>
          <w:sz w:val="24"/>
          <w:szCs w:val="24"/>
        </w:rPr>
      </w:pPr>
      <w:r w:rsidRPr="006633F5">
        <w:rPr>
          <w:rFonts w:ascii="Times New Roman" w:hAnsi="Times New Roman" w:cs="Times New Roman"/>
          <w:sz w:val="24"/>
          <w:szCs w:val="24"/>
        </w:rPr>
        <w:t>We discuss progress.</w:t>
      </w:r>
    </w:p>
    <w:p w14:paraId="40118D46" w14:textId="77777777" w:rsidR="006633F5" w:rsidRPr="006633F5" w:rsidRDefault="006633F5" w:rsidP="006633F5">
      <w:pPr>
        <w:numPr>
          <w:ilvl w:val="0"/>
          <w:numId w:val="16"/>
        </w:numPr>
        <w:spacing w:before="100" w:beforeAutospacing="1" w:after="100" w:afterAutospacing="1" w:line="240" w:lineRule="auto"/>
        <w:rPr>
          <w:rFonts w:ascii="Times New Roman" w:hAnsi="Times New Roman" w:cs="Times New Roman"/>
          <w:sz w:val="24"/>
          <w:szCs w:val="24"/>
        </w:rPr>
      </w:pPr>
      <w:r w:rsidRPr="006633F5">
        <w:rPr>
          <w:rFonts w:ascii="Times New Roman" w:hAnsi="Times New Roman" w:cs="Times New Roman"/>
          <w:sz w:val="24"/>
          <w:szCs w:val="24"/>
        </w:rPr>
        <w:t>We talk about any problems or blockers.</w:t>
      </w:r>
    </w:p>
    <w:p w14:paraId="7C659895" w14:textId="77777777" w:rsidR="006633F5" w:rsidRPr="006633F5" w:rsidRDefault="006633F5" w:rsidP="006633F5">
      <w:pPr>
        <w:numPr>
          <w:ilvl w:val="0"/>
          <w:numId w:val="16"/>
        </w:numPr>
        <w:spacing w:before="100" w:beforeAutospacing="1" w:after="100" w:afterAutospacing="1" w:line="240" w:lineRule="auto"/>
        <w:rPr>
          <w:rFonts w:ascii="Times New Roman" w:hAnsi="Times New Roman" w:cs="Times New Roman"/>
          <w:sz w:val="24"/>
          <w:szCs w:val="24"/>
        </w:rPr>
      </w:pPr>
      <w:r w:rsidRPr="006633F5">
        <w:rPr>
          <w:rFonts w:ascii="Times New Roman" w:hAnsi="Times New Roman" w:cs="Times New Roman"/>
          <w:sz w:val="24"/>
          <w:szCs w:val="24"/>
        </w:rPr>
        <w:t>We assign new tasks if needed.</w:t>
      </w:r>
    </w:p>
    <w:p w14:paraId="4A18ADFD" w14:textId="77777777" w:rsidR="006633F5" w:rsidRPr="006633F5" w:rsidRDefault="006633F5" w:rsidP="006633F5">
      <w:pPr>
        <w:spacing w:before="100" w:beforeAutospacing="1" w:after="100" w:afterAutospacing="1" w:line="240" w:lineRule="auto"/>
        <w:outlineLvl w:val="2"/>
        <w:rPr>
          <w:rFonts w:ascii="Times New Roman" w:eastAsia="Times New Roman" w:hAnsi="Times New Roman" w:cs="Times New Roman"/>
          <w:b/>
          <w:bCs/>
          <w:sz w:val="27"/>
          <w:szCs w:val="27"/>
        </w:rPr>
      </w:pPr>
      <w:r w:rsidRPr="006633F5">
        <w:rPr>
          <w:rFonts w:ascii="Times New Roman" w:eastAsia="Times New Roman" w:hAnsi="Times New Roman" w:cs="Times New Roman"/>
          <w:b/>
          <w:bCs/>
          <w:sz w:val="27"/>
          <w:szCs w:val="27"/>
        </w:rPr>
        <w:t>After the Meeting</w:t>
      </w:r>
    </w:p>
    <w:p w14:paraId="2FD79B54" w14:textId="77777777" w:rsidR="006633F5" w:rsidRPr="006633F5" w:rsidRDefault="006633F5" w:rsidP="006633F5">
      <w:pPr>
        <w:numPr>
          <w:ilvl w:val="0"/>
          <w:numId w:val="17"/>
        </w:numPr>
        <w:spacing w:before="100" w:beforeAutospacing="1" w:after="100" w:afterAutospacing="1" w:line="240" w:lineRule="auto"/>
        <w:rPr>
          <w:rFonts w:ascii="Times New Roman" w:hAnsi="Times New Roman" w:cs="Times New Roman"/>
          <w:sz w:val="24"/>
          <w:szCs w:val="24"/>
        </w:rPr>
      </w:pPr>
      <w:r w:rsidRPr="006633F5">
        <w:rPr>
          <w:rFonts w:ascii="Times New Roman" w:hAnsi="Times New Roman" w:cs="Times New Roman"/>
          <w:sz w:val="24"/>
          <w:szCs w:val="24"/>
        </w:rPr>
        <w:t>We write short meeting notes (what we discussed, decisions made, tasks, and deadlines).</w:t>
      </w:r>
    </w:p>
    <w:p w14:paraId="7D6EA5E0" w14:textId="77777777" w:rsidR="006633F5" w:rsidRDefault="006633F5" w:rsidP="006633F5">
      <w:pPr>
        <w:numPr>
          <w:ilvl w:val="0"/>
          <w:numId w:val="17"/>
        </w:numPr>
        <w:spacing w:before="100" w:beforeAutospacing="1" w:after="100" w:afterAutospacing="1" w:line="240" w:lineRule="auto"/>
        <w:rPr>
          <w:rFonts w:ascii="Times New Roman" w:hAnsi="Times New Roman" w:cs="Times New Roman"/>
          <w:sz w:val="24"/>
          <w:szCs w:val="24"/>
        </w:rPr>
      </w:pPr>
      <w:r w:rsidRPr="006633F5">
        <w:rPr>
          <w:rFonts w:ascii="Times New Roman" w:hAnsi="Times New Roman" w:cs="Times New Roman"/>
          <w:sz w:val="24"/>
          <w:szCs w:val="24"/>
        </w:rPr>
        <w:t>If someone cannot attend, they must inform the team before the meeting.</w:t>
      </w:r>
    </w:p>
    <w:p w14:paraId="7483EF93" w14:textId="77777777" w:rsidR="009B15F3" w:rsidRPr="009B15F3" w:rsidRDefault="009B15F3" w:rsidP="009B15F3">
      <w:pPr>
        <w:pStyle w:val="aa"/>
        <w:numPr>
          <w:ilvl w:val="0"/>
          <w:numId w:val="17"/>
        </w:numPr>
        <w:spacing w:before="100" w:beforeAutospacing="1" w:after="100" w:afterAutospacing="1" w:line="240" w:lineRule="auto"/>
        <w:rPr>
          <w:rFonts w:ascii="Times New Roman" w:hAnsi="Times New Roman" w:cs="Times New Roman"/>
          <w:sz w:val="24"/>
          <w:szCs w:val="24"/>
        </w:rPr>
      </w:pPr>
      <w:r w:rsidRPr="009B15F3">
        <w:rPr>
          <w:rFonts w:ascii="Times New Roman" w:hAnsi="Times New Roman" w:cs="Times New Roman"/>
          <w:sz w:val="24"/>
          <w:szCs w:val="24"/>
        </w:rPr>
        <w:t>If someone keeps missing meetings without excuse, the issue will be discussed with the team.</w:t>
      </w:r>
    </w:p>
    <w:p w14:paraId="4828C068" w14:textId="77777777" w:rsidR="00996734" w:rsidRDefault="00032B30">
      <w:pPr>
        <w:pStyle w:val="1"/>
      </w:pPr>
      <w:r>
        <w:t>4. Task Management and Ownership</w:t>
      </w:r>
    </w:p>
    <w:p w14:paraId="60579EB9" w14:textId="77777777" w:rsidR="00671AFC" w:rsidRPr="00671AFC" w:rsidRDefault="00671AFC" w:rsidP="00671AFC">
      <w:pPr>
        <w:spacing w:before="100" w:beforeAutospacing="1" w:after="100" w:afterAutospacing="1" w:line="240" w:lineRule="auto"/>
        <w:rPr>
          <w:rFonts w:ascii="Times New Roman" w:hAnsi="Times New Roman" w:cs="Times New Roman"/>
          <w:sz w:val="24"/>
          <w:szCs w:val="24"/>
        </w:rPr>
      </w:pPr>
      <w:r w:rsidRPr="00671AFC">
        <w:rPr>
          <w:rFonts w:ascii="Times New Roman" w:hAnsi="Times New Roman" w:cs="Times New Roman"/>
          <w:sz w:val="24"/>
          <w:szCs w:val="24"/>
        </w:rPr>
        <w:t>To make sure the project runs smoothly, all tasks must be clear and assigned.</w:t>
      </w:r>
    </w:p>
    <w:p w14:paraId="1C710E41" w14:textId="77777777" w:rsidR="00671AFC" w:rsidRPr="00671AFC" w:rsidRDefault="00671AFC" w:rsidP="00671AFC">
      <w:pPr>
        <w:numPr>
          <w:ilvl w:val="0"/>
          <w:numId w:val="18"/>
        </w:numPr>
        <w:spacing w:before="100" w:beforeAutospacing="1" w:after="100" w:afterAutospacing="1" w:line="240" w:lineRule="auto"/>
        <w:rPr>
          <w:rFonts w:ascii="Times New Roman" w:hAnsi="Times New Roman" w:cs="Times New Roman"/>
          <w:sz w:val="24"/>
          <w:szCs w:val="24"/>
        </w:rPr>
      </w:pPr>
      <w:r w:rsidRPr="00671AFC">
        <w:rPr>
          <w:rFonts w:ascii="Times New Roman" w:hAnsi="Times New Roman" w:cs="Times New Roman"/>
          <w:sz w:val="24"/>
          <w:szCs w:val="24"/>
        </w:rPr>
        <w:t>All tasks will be added to the GitHub issue board.</w:t>
      </w:r>
    </w:p>
    <w:p w14:paraId="383C8E6F" w14:textId="77777777" w:rsidR="00671AFC" w:rsidRPr="00671AFC" w:rsidRDefault="00671AFC" w:rsidP="00671AFC">
      <w:pPr>
        <w:numPr>
          <w:ilvl w:val="0"/>
          <w:numId w:val="18"/>
        </w:numPr>
        <w:spacing w:before="100" w:beforeAutospacing="1" w:after="100" w:afterAutospacing="1" w:line="240" w:lineRule="auto"/>
        <w:rPr>
          <w:rFonts w:ascii="Times New Roman" w:hAnsi="Times New Roman" w:cs="Times New Roman"/>
          <w:sz w:val="24"/>
          <w:szCs w:val="24"/>
        </w:rPr>
      </w:pPr>
      <w:r w:rsidRPr="00671AFC">
        <w:rPr>
          <w:rFonts w:ascii="Times New Roman" w:hAnsi="Times New Roman" w:cs="Times New Roman"/>
          <w:sz w:val="24"/>
          <w:szCs w:val="24"/>
        </w:rPr>
        <w:t>No work should be done without being recorded (no invisible work).</w:t>
      </w:r>
    </w:p>
    <w:p w14:paraId="0631025B" w14:textId="77777777" w:rsidR="00671AFC" w:rsidRPr="00671AFC" w:rsidRDefault="00671AFC" w:rsidP="00671AFC">
      <w:pPr>
        <w:numPr>
          <w:ilvl w:val="0"/>
          <w:numId w:val="18"/>
        </w:numPr>
        <w:spacing w:before="100" w:beforeAutospacing="1" w:after="100" w:afterAutospacing="1" w:line="240" w:lineRule="auto"/>
        <w:rPr>
          <w:rFonts w:ascii="Times New Roman" w:hAnsi="Times New Roman" w:cs="Times New Roman"/>
          <w:sz w:val="24"/>
          <w:szCs w:val="24"/>
        </w:rPr>
      </w:pPr>
      <w:r w:rsidRPr="00671AFC">
        <w:rPr>
          <w:rFonts w:ascii="Times New Roman" w:hAnsi="Times New Roman" w:cs="Times New Roman"/>
          <w:sz w:val="24"/>
          <w:szCs w:val="24"/>
        </w:rPr>
        <w:t>Each task must have:</w:t>
      </w:r>
    </w:p>
    <w:p w14:paraId="21342238" w14:textId="77777777" w:rsidR="00671AFC" w:rsidRPr="00671AFC" w:rsidRDefault="00671AFC" w:rsidP="00671AFC">
      <w:pPr>
        <w:numPr>
          <w:ilvl w:val="1"/>
          <w:numId w:val="18"/>
        </w:numPr>
        <w:spacing w:before="100" w:beforeAutospacing="1" w:after="100" w:afterAutospacing="1" w:line="240" w:lineRule="auto"/>
        <w:rPr>
          <w:rFonts w:ascii="Times New Roman" w:hAnsi="Times New Roman" w:cs="Times New Roman"/>
          <w:sz w:val="24"/>
          <w:szCs w:val="24"/>
        </w:rPr>
      </w:pPr>
      <w:r w:rsidRPr="00671AFC">
        <w:rPr>
          <w:rFonts w:ascii="Times New Roman" w:hAnsi="Times New Roman" w:cs="Times New Roman"/>
          <w:sz w:val="24"/>
          <w:szCs w:val="24"/>
        </w:rPr>
        <w:t>One owner</w:t>
      </w:r>
    </w:p>
    <w:p w14:paraId="68118AEB" w14:textId="77777777" w:rsidR="00671AFC" w:rsidRPr="00671AFC" w:rsidRDefault="00671AFC" w:rsidP="00671AFC">
      <w:pPr>
        <w:numPr>
          <w:ilvl w:val="1"/>
          <w:numId w:val="18"/>
        </w:numPr>
        <w:spacing w:before="100" w:beforeAutospacing="1" w:after="100" w:afterAutospacing="1" w:line="240" w:lineRule="auto"/>
        <w:rPr>
          <w:rFonts w:ascii="Times New Roman" w:hAnsi="Times New Roman" w:cs="Times New Roman"/>
          <w:sz w:val="24"/>
          <w:szCs w:val="24"/>
        </w:rPr>
      </w:pPr>
      <w:r w:rsidRPr="00671AFC">
        <w:rPr>
          <w:rFonts w:ascii="Times New Roman" w:hAnsi="Times New Roman" w:cs="Times New Roman"/>
          <w:sz w:val="24"/>
          <w:szCs w:val="24"/>
        </w:rPr>
        <w:t>A deadline</w:t>
      </w:r>
    </w:p>
    <w:p w14:paraId="040B4BA4" w14:textId="77777777" w:rsidR="00671AFC" w:rsidRPr="00671AFC" w:rsidRDefault="00671AFC" w:rsidP="00671AFC">
      <w:pPr>
        <w:numPr>
          <w:ilvl w:val="1"/>
          <w:numId w:val="18"/>
        </w:numPr>
        <w:spacing w:before="100" w:beforeAutospacing="1" w:after="100" w:afterAutospacing="1" w:line="240" w:lineRule="auto"/>
        <w:rPr>
          <w:rFonts w:ascii="Times New Roman" w:hAnsi="Times New Roman" w:cs="Times New Roman"/>
          <w:sz w:val="24"/>
          <w:szCs w:val="24"/>
        </w:rPr>
      </w:pPr>
      <w:r w:rsidRPr="00671AFC">
        <w:rPr>
          <w:rFonts w:ascii="Times New Roman" w:hAnsi="Times New Roman" w:cs="Times New Roman"/>
          <w:sz w:val="24"/>
          <w:szCs w:val="24"/>
        </w:rPr>
        <w:t>Clear description of what “done” means</w:t>
      </w:r>
    </w:p>
    <w:p w14:paraId="40618621" w14:textId="77777777" w:rsidR="00671AFC" w:rsidRPr="00671AFC" w:rsidRDefault="00671AFC" w:rsidP="00671AFC">
      <w:pPr>
        <w:spacing w:before="100" w:beforeAutospacing="1" w:after="100" w:afterAutospacing="1" w:line="240" w:lineRule="auto"/>
        <w:rPr>
          <w:rFonts w:ascii="Times New Roman" w:hAnsi="Times New Roman" w:cs="Times New Roman"/>
          <w:sz w:val="24"/>
          <w:szCs w:val="24"/>
        </w:rPr>
      </w:pPr>
    </w:p>
    <w:p w14:paraId="786378A0" w14:textId="77777777" w:rsidR="00671AFC" w:rsidRPr="00671AFC" w:rsidRDefault="00671AFC" w:rsidP="00671AFC">
      <w:pPr>
        <w:spacing w:before="100" w:beforeAutospacing="1" w:after="100" w:afterAutospacing="1" w:line="240" w:lineRule="auto"/>
        <w:outlineLvl w:val="2"/>
        <w:rPr>
          <w:rFonts w:ascii="Times New Roman" w:eastAsia="Times New Roman" w:hAnsi="Times New Roman" w:cs="Times New Roman"/>
          <w:b/>
          <w:bCs/>
          <w:sz w:val="27"/>
          <w:szCs w:val="27"/>
        </w:rPr>
      </w:pPr>
      <w:r w:rsidRPr="00671AFC">
        <w:rPr>
          <w:rFonts w:ascii="Times New Roman" w:eastAsia="Times New Roman" w:hAnsi="Times New Roman" w:cs="Times New Roman"/>
          <w:b/>
          <w:bCs/>
          <w:sz w:val="27"/>
          <w:szCs w:val="27"/>
        </w:rPr>
        <w:t>Task Rules</w:t>
      </w:r>
    </w:p>
    <w:p w14:paraId="1B178DC2" w14:textId="77777777" w:rsidR="00671AFC" w:rsidRPr="00671AFC" w:rsidRDefault="00671AFC" w:rsidP="00671AFC">
      <w:pPr>
        <w:numPr>
          <w:ilvl w:val="0"/>
          <w:numId w:val="19"/>
        </w:numPr>
        <w:spacing w:before="100" w:beforeAutospacing="1" w:after="100" w:afterAutospacing="1" w:line="240" w:lineRule="auto"/>
        <w:rPr>
          <w:rFonts w:ascii="Times New Roman" w:hAnsi="Times New Roman" w:cs="Times New Roman"/>
          <w:sz w:val="24"/>
          <w:szCs w:val="24"/>
        </w:rPr>
      </w:pPr>
      <w:r w:rsidRPr="00671AFC">
        <w:rPr>
          <w:rFonts w:ascii="Times New Roman" w:hAnsi="Times New Roman" w:cs="Times New Roman"/>
          <w:sz w:val="24"/>
          <w:szCs w:val="24"/>
        </w:rPr>
        <w:t>Tasks should be small (1–2 days work if possible).</w:t>
      </w:r>
    </w:p>
    <w:p w14:paraId="71A61A13" w14:textId="77777777" w:rsidR="00671AFC" w:rsidRPr="00671AFC" w:rsidRDefault="00671AFC" w:rsidP="00671AFC">
      <w:pPr>
        <w:numPr>
          <w:ilvl w:val="0"/>
          <w:numId w:val="19"/>
        </w:numPr>
        <w:spacing w:before="100" w:beforeAutospacing="1" w:after="100" w:afterAutospacing="1" w:line="240" w:lineRule="auto"/>
        <w:rPr>
          <w:rFonts w:ascii="Times New Roman" w:hAnsi="Times New Roman" w:cs="Times New Roman"/>
          <w:sz w:val="24"/>
          <w:szCs w:val="24"/>
        </w:rPr>
      </w:pPr>
      <w:r w:rsidRPr="00671AFC">
        <w:rPr>
          <w:rFonts w:ascii="Times New Roman" w:hAnsi="Times New Roman" w:cs="Times New Roman"/>
          <w:sz w:val="24"/>
          <w:szCs w:val="24"/>
        </w:rPr>
        <w:t>The team leader will check progress at least twice per week.</w:t>
      </w:r>
    </w:p>
    <w:p w14:paraId="0C433980" w14:textId="264E3249" w:rsidR="00671AFC" w:rsidRPr="00671AFC" w:rsidRDefault="00671AFC" w:rsidP="00671AFC">
      <w:pPr>
        <w:numPr>
          <w:ilvl w:val="0"/>
          <w:numId w:val="19"/>
        </w:numPr>
        <w:spacing w:before="100" w:beforeAutospacing="1" w:after="100" w:afterAutospacing="1" w:line="240" w:lineRule="auto"/>
        <w:rPr>
          <w:rFonts w:ascii="Times New Roman" w:hAnsi="Times New Roman" w:cs="Times New Roman"/>
          <w:sz w:val="24"/>
          <w:szCs w:val="24"/>
        </w:rPr>
      </w:pPr>
      <w:r w:rsidRPr="00671AFC">
        <w:rPr>
          <w:rFonts w:ascii="Times New Roman" w:hAnsi="Times New Roman" w:cs="Times New Roman"/>
          <w:sz w:val="24"/>
          <w:szCs w:val="24"/>
        </w:rPr>
        <w:t>If someone is stuck for more than 24 hours</w:t>
      </w:r>
      <w:r w:rsidR="007915CC">
        <w:rPr>
          <w:rFonts w:ascii="Times New Roman" w:hAnsi="Times New Roman" w:cs="Times New Roman"/>
          <w:sz w:val="24"/>
          <w:szCs w:val="24"/>
        </w:rPr>
        <w:t xml:space="preserve"> </w:t>
      </w:r>
      <w:r w:rsidRPr="00671AFC">
        <w:rPr>
          <w:rFonts w:ascii="Times New Roman" w:hAnsi="Times New Roman" w:cs="Times New Roman"/>
          <w:sz w:val="24"/>
          <w:szCs w:val="24"/>
        </w:rPr>
        <w:t>they must tell the team.</w:t>
      </w:r>
    </w:p>
    <w:p w14:paraId="1B51561E" w14:textId="77777777" w:rsidR="00996734" w:rsidRDefault="00032B30">
      <w:pPr>
        <w:pStyle w:val="21"/>
      </w:pPr>
      <w:r>
        <w:t>Definition of Done (DoD)</w:t>
      </w:r>
    </w:p>
    <w:p w14:paraId="0D34B2D1" w14:textId="77777777" w:rsidR="00AB6300" w:rsidRDefault="00AB6300">
      <w:pPr>
        <w:pStyle w:val="p1"/>
      </w:pPr>
      <w:r>
        <w:rPr>
          <w:rStyle w:val="s1"/>
        </w:rPr>
        <w:t>A task is considered done when:</w:t>
      </w:r>
    </w:p>
    <w:p w14:paraId="39BCA7C2" w14:textId="77777777" w:rsidR="00AB6300" w:rsidRDefault="00AB6300" w:rsidP="00AB6300">
      <w:pPr>
        <w:pStyle w:val="p1"/>
        <w:numPr>
          <w:ilvl w:val="0"/>
          <w:numId w:val="20"/>
        </w:numPr>
      </w:pPr>
      <w:r>
        <w:rPr>
          <w:rStyle w:val="s1"/>
        </w:rPr>
        <w:t>The work is completed.</w:t>
      </w:r>
    </w:p>
    <w:p w14:paraId="157CA149" w14:textId="77777777" w:rsidR="00AB6300" w:rsidRDefault="00AB6300" w:rsidP="00AB6300">
      <w:pPr>
        <w:pStyle w:val="p1"/>
        <w:numPr>
          <w:ilvl w:val="0"/>
          <w:numId w:val="20"/>
        </w:numPr>
      </w:pPr>
      <w:r>
        <w:rPr>
          <w:rStyle w:val="s1"/>
        </w:rPr>
        <w:t>It meets the requirements.</w:t>
      </w:r>
    </w:p>
    <w:p w14:paraId="69441EE5" w14:textId="77777777" w:rsidR="00AB6300" w:rsidRDefault="00AB6300" w:rsidP="00AB6300">
      <w:pPr>
        <w:pStyle w:val="p1"/>
        <w:numPr>
          <w:ilvl w:val="0"/>
          <w:numId w:val="20"/>
        </w:numPr>
      </w:pPr>
      <w:r>
        <w:rPr>
          <w:rStyle w:val="s1"/>
        </w:rPr>
        <w:t>It is uploaded to GitHub.</w:t>
      </w:r>
    </w:p>
    <w:p w14:paraId="75622BED" w14:textId="77777777" w:rsidR="00AB6300" w:rsidRDefault="00AB6300" w:rsidP="00AB6300">
      <w:pPr>
        <w:pStyle w:val="p1"/>
        <w:numPr>
          <w:ilvl w:val="0"/>
          <w:numId w:val="20"/>
        </w:numPr>
      </w:pPr>
      <w:r>
        <w:rPr>
          <w:rStyle w:val="s1"/>
        </w:rPr>
        <w:t>If needed, it is reviewed by another team member.</w:t>
      </w:r>
    </w:p>
    <w:p w14:paraId="1A617180" w14:textId="6A088D07" w:rsidR="00996734" w:rsidRDefault="00AB6300" w:rsidP="00AB6300">
      <w:pPr>
        <w:pStyle w:val="p1"/>
      </w:pPr>
      <w:r>
        <w:rPr>
          <w:rStyle w:val="s1"/>
        </w:rPr>
        <w:t>This way, everyone knows their responsibility, and the work is shared fairly.</w:t>
      </w:r>
    </w:p>
    <w:tbl>
      <w:tblPr>
        <w:tblStyle w:val="afa"/>
        <w:tblW w:w="0" w:type="auto"/>
        <w:jc w:val="center"/>
        <w:tblLook w:val="04A0" w:firstRow="1" w:lastRow="0" w:firstColumn="1" w:lastColumn="0" w:noHBand="0" w:noVBand="1"/>
      </w:tblPr>
      <w:tblGrid>
        <w:gridCol w:w="4315"/>
        <w:gridCol w:w="4315"/>
      </w:tblGrid>
      <w:tr w:rsidR="00996734" w14:paraId="4A782084" w14:textId="77777777" w:rsidTr="00BB0D5A">
        <w:trPr>
          <w:jc w:val="center"/>
        </w:trPr>
        <w:tc>
          <w:tcPr>
            <w:tcW w:w="4315" w:type="dxa"/>
          </w:tcPr>
          <w:p w14:paraId="274C029C" w14:textId="77777777" w:rsidR="00996734" w:rsidRDefault="00032B30">
            <w:r>
              <w:t>DoD Item</w:t>
            </w:r>
          </w:p>
        </w:tc>
        <w:tc>
          <w:tcPr>
            <w:tcW w:w="4315" w:type="dxa"/>
          </w:tcPr>
          <w:p w14:paraId="2A0CDC9C" w14:textId="77777777" w:rsidR="00996734" w:rsidRDefault="00032B30">
            <w:r>
              <w:t>Notes / Evidence</w:t>
            </w:r>
          </w:p>
        </w:tc>
      </w:tr>
      <w:tr w:rsidR="00996734" w14:paraId="02BC4404" w14:textId="77777777" w:rsidTr="00BB0D5A">
        <w:trPr>
          <w:jc w:val="center"/>
        </w:trPr>
        <w:tc>
          <w:tcPr>
            <w:tcW w:w="4315" w:type="dxa"/>
          </w:tcPr>
          <w:p w14:paraId="7D844B9B" w14:textId="21175BA7" w:rsidR="00996734" w:rsidRDefault="00E512D7" w:rsidP="00E512D7">
            <w:pPr>
              <w:pStyle w:val="p1"/>
            </w:pPr>
            <w:r>
              <w:rPr>
                <w:rStyle w:val="s1"/>
              </w:rPr>
              <w:t>Feature implemented (e.g., create booking request)</w:t>
            </w:r>
          </w:p>
        </w:tc>
        <w:tc>
          <w:tcPr>
            <w:tcW w:w="4315" w:type="dxa"/>
          </w:tcPr>
          <w:p w14:paraId="5755697A" w14:textId="6AF9FB1D" w:rsidR="00996734" w:rsidRDefault="00AB65BA" w:rsidP="00AB65BA">
            <w:pPr>
              <w:pStyle w:val="p1"/>
            </w:pPr>
            <w:r>
              <w:rPr>
                <w:rStyle w:val="s1"/>
              </w:rPr>
              <w:t>GitHub commit link</w:t>
            </w:r>
          </w:p>
        </w:tc>
      </w:tr>
      <w:tr w:rsidR="00996734" w14:paraId="03B895E2" w14:textId="77777777" w:rsidTr="00BB0D5A">
        <w:trPr>
          <w:jc w:val="center"/>
        </w:trPr>
        <w:tc>
          <w:tcPr>
            <w:tcW w:w="4315" w:type="dxa"/>
          </w:tcPr>
          <w:p w14:paraId="0B8A0700" w14:textId="1BEE12F3" w:rsidR="00996734" w:rsidRDefault="00AB65BA" w:rsidP="00AB65BA">
            <w:pPr>
              <w:pStyle w:val="p1"/>
            </w:pPr>
            <w:r>
              <w:rPr>
                <w:rStyle w:val="s1"/>
              </w:rPr>
              <w:t>Meets acceptance criteria from SRS</w:t>
            </w:r>
          </w:p>
        </w:tc>
        <w:tc>
          <w:tcPr>
            <w:tcW w:w="4315" w:type="dxa"/>
          </w:tcPr>
          <w:p w14:paraId="493B51A9" w14:textId="2F8F4C04" w:rsidR="00996734" w:rsidRDefault="001C674F" w:rsidP="001C674F">
            <w:pPr>
              <w:pStyle w:val="p1"/>
            </w:pPr>
            <w:r>
              <w:rPr>
                <w:rStyle w:val="s1"/>
              </w:rPr>
              <w:t>Story ID</w:t>
            </w:r>
          </w:p>
        </w:tc>
      </w:tr>
      <w:tr w:rsidR="00996734" w14:paraId="57AD0147" w14:textId="77777777" w:rsidTr="00BB0D5A">
        <w:trPr>
          <w:jc w:val="center"/>
        </w:trPr>
        <w:tc>
          <w:tcPr>
            <w:tcW w:w="4315" w:type="dxa"/>
          </w:tcPr>
          <w:p w14:paraId="5B5AACF5" w14:textId="0FA5F84B" w:rsidR="00996734" w:rsidRDefault="00C606DB" w:rsidP="00C606DB">
            <w:pPr>
              <w:pStyle w:val="p1"/>
            </w:pPr>
            <w:r>
              <w:rPr>
                <w:rStyle w:val="s1"/>
              </w:rPr>
              <w:t>No double-booking rule works correctly</w:t>
            </w:r>
          </w:p>
        </w:tc>
        <w:tc>
          <w:tcPr>
            <w:tcW w:w="4315" w:type="dxa"/>
          </w:tcPr>
          <w:p w14:paraId="40AA1323" w14:textId="69198C1B" w:rsidR="00996734" w:rsidRDefault="00C606DB" w:rsidP="00C606DB">
            <w:pPr>
              <w:pStyle w:val="p1"/>
            </w:pPr>
            <w:r>
              <w:rPr>
                <w:rStyle w:val="s1"/>
              </w:rPr>
              <w:t>Tested with conflict case</w:t>
            </w:r>
          </w:p>
        </w:tc>
      </w:tr>
      <w:tr w:rsidR="00996734" w14:paraId="4A1A5E09" w14:textId="77777777" w:rsidTr="00BB0D5A">
        <w:trPr>
          <w:jc w:val="center"/>
        </w:trPr>
        <w:tc>
          <w:tcPr>
            <w:tcW w:w="4315" w:type="dxa"/>
          </w:tcPr>
          <w:p w14:paraId="2316D949" w14:textId="1B6D7651" w:rsidR="00996734" w:rsidRDefault="00091D9E" w:rsidP="00091D9E">
            <w:pPr>
              <w:pStyle w:val="p1"/>
            </w:pPr>
            <w:r>
              <w:rPr>
                <w:rStyle w:val="s1"/>
              </w:rPr>
              <w:t>Peer review completed</w:t>
            </w:r>
          </w:p>
        </w:tc>
        <w:tc>
          <w:tcPr>
            <w:tcW w:w="4315" w:type="dxa"/>
          </w:tcPr>
          <w:p w14:paraId="3E9A8CDA" w14:textId="618E8398" w:rsidR="00996734" w:rsidRDefault="00091D9E" w:rsidP="00091D9E">
            <w:pPr>
              <w:pStyle w:val="p1"/>
            </w:pPr>
            <w:r>
              <w:rPr>
                <w:rStyle w:val="s1"/>
              </w:rPr>
              <w:t>Reviewer name + date</w:t>
            </w:r>
          </w:p>
        </w:tc>
      </w:tr>
      <w:tr w:rsidR="00996734" w14:paraId="46FEA0BD" w14:textId="77777777" w:rsidTr="00BB0D5A">
        <w:trPr>
          <w:jc w:val="center"/>
        </w:trPr>
        <w:tc>
          <w:tcPr>
            <w:tcW w:w="4315" w:type="dxa"/>
          </w:tcPr>
          <w:p w14:paraId="70966D1D" w14:textId="5D8063CF" w:rsidR="00996734" w:rsidRDefault="00091D9E" w:rsidP="00091D9E">
            <w:pPr>
              <w:pStyle w:val="p1"/>
            </w:pPr>
            <w:r>
              <w:rPr>
                <w:rStyle w:val="s1"/>
              </w:rPr>
              <w:t>Tests executed and passing</w:t>
            </w:r>
          </w:p>
        </w:tc>
        <w:tc>
          <w:tcPr>
            <w:tcW w:w="4315" w:type="dxa"/>
          </w:tcPr>
          <w:p w14:paraId="55E4D650" w14:textId="1F3F1B2A" w:rsidR="00996734" w:rsidRDefault="00BB0D5A" w:rsidP="00BB0D5A">
            <w:pPr>
              <w:pStyle w:val="p1"/>
            </w:pPr>
            <w:r>
              <w:rPr>
                <w:rStyle w:val="s1"/>
              </w:rPr>
              <w:t xml:space="preserve">Screenshot / </w:t>
            </w:r>
            <w:proofErr w:type="spellStart"/>
            <w:r>
              <w:rPr>
                <w:rStyle w:val="s1"/>
              </w:rPr>
              <w:t>pytest</w:t>
            </w:r>
            <w:proofErr w:type="spellEnd"/>
            <w:r>
              <w:rPr>
                <w:rStyle w:val="s1"/>
              </w:rPr>
              <w:t xml:space="preserve"> result</w:t>
            </w:r>
          </w:p>
        </w:tc>
      </w:tr>
      <w:tr w:rsidR="00BB0D5A" w14:paraId="4D2D30D8" w14:textId="77777777" w:rsidTr="00BB0D5A">
        <w:trPr>
          <w:jc w:val="center"/>
        </w:trPr>
        <w:tc>
          <w:tcPr>
            <w:tcW w:w="4315" w:type="dxa"/>
          </w:tcPr>
          <w:p w14:paraId="7EBEB573" w14:textId="0D9E9F10" w:rsidR="00BB0D5A" w:rsidRDefault="006037EB" w:rsidP="006037EB">
            <w:pPr>
              <w:pStyle w:val="p1"/>
              <w:rPr>
                <w:rStyle w:val="s1"/>
              </w:rPr>
            </w:pPr>
            <w:r>
              <w:rPr>
                <w:rStyle w:val="s1"/>
              </w:rPr>
              <w:t>Documentation updated (API/Data model)</w:t>
            </w:r>
          </w:p>
        </w:tc>
        <w:tc>
          <w:tcPr>
            <w:tcW w:w="4315" w:type="dxa"/>
          </w:tcPr>
          <w:p w14:paraId="754402D2" w14:textId="6A5EC319" w:rsidR="00BB0D5A" w:rsidRDefault="006037EB" w:rsidP="006037EB">
            <w:pPr>
              <w:pStyle w:val="p1"/>
              <w:rPr>
                <w:rStyle w:val="s1"/>
              </w:rPr>
            </w:pPr>
            <w:r>
              <w:rPr>
                <w:rStyle w:val="s1"/>
              </w:rPr>
              <w:t>Updated file in repo</w:t>
            </w:r>
          </w:p>
        </w:tc>
      </w:tr>
    </w:tbl>
    <w:p w14:paraId="32745BF9" w14:textId="77777777" w:rsidR="00996734" w:rsidRDefault="00032B30">
      <w:pPr>
        <w:pStyle w:val="1"/>
      </w:pPr>
      <w:r>
        <w:t>5. Quality Standards</w:t>
      </w:r>
    </w:p>
    <w:p w14:paraId="18071EDF" w14:textId="24FF4F5B" w:rsidR="007F0C1D" w:rsidRPr="007F0C1D" w:rsidRDefault="007F0C1D" w:rsidP="007F0C1D">
      <w:pPr>
        <w:pStyle w:val="a0"/>
        <w:rPr>
          <w:sz w:val="24"/>
          <w:szCs w:val="24"/>
        </w:rPr>
      </w:pPr>
      <w:r w:rsidRPr="007F0C1D">
        <w:t>Version control: all work is committed to the repo; meaningful commit messages are required</w:t>
      </w:r>
    </w:p>
    <w:p w14:paraId="0FB8EB20" w14:textId="3151D6D1" w:rsidR="007F0C1D" w:rsidRPr="007F0C1D" w:rsidRDefault="007F0C1D" w:rsidP="007F0C1D">
      <w:pPr>
        <w:pStyle w:val="a0"/>
        <w:rPr>
          <w:sz w:val="24"/>
          <w:szCs w:val="24"/>
        </w:rPr>
      </w:pPr>
      <w:r w:rsidRPr="007F0C1D">
        <w:t>Branching: feature branches. No direct commits to main unless agreed</w:t>
      </w:r>
    </w:p>
    <w:p w14:paraId="23E40EF5" w14:textId="2BAAE5A5" w:rsidR="007F0C1D" w:rsidRPr="007F0C1D" w:rsidRDefault="007F0C1D" w:rsidP="007F0C1D">
      <w:pPr>
        <w:pStyle w:val="a0"/>
        <w:rPr>
          <w:sz w:val="24"/>
          <w:szCs w:val="24"/>
        </w:rPr>
      </w:pPr>
      <w:r w:rsidRPr="007F0C1D">
        <w:t>Reviews: at least 1 reviewer for every merge (unless emergency)</w:t>
      </w:r>
    </w:p>
    <w:p w14:paraId="00C2B457" w14:textId="5638BCFD" w:rsidR="007F0C1D" w:rsidRPr="007F0C1D" w:rsidRDefault="007F0C1D" w:rsidP="007F0C1D">
      <w:pPr>
        <w:pStyle w:val="a0"/>
        <w:rPr>
          <w:rFonts w:ascii="Segoe UI" w:hAnsi="Segoe UI" w:cs="Segoe UI"/>
          <w:sz w:val="18"/>
          <w:szCs w:val="18"/>
        </w:rPr>
      </w:pPr>
      <w:r w:rsidRPr="007F0C1D">
        <w:rPr>
          <w:rStyle w:val="xs1"/>
          <w:color w:val="242424"/>
          <w:bdr w:val="none" w:sz="0" w:space="0" w:color="auto" w:frame="1"/>
        </w:rPr>
        <w:t>Testing: minimum expectation is unit tests for core functionality</w:t>
      </w:r>
    </w:p>
    <w:p w14:paraId="03282F1B" w14:textId="77777777" w:rsidR="007F0C1D" w:rsidRPr="007F0C1D" w:rsidRDefault="007F0C1D" w:rsidP="007F0C1D">
      <w:pPr>
        <w:pStyle w:val="a0"/>
        <w:rPr>
          <w:sz w:val="24"/>
          <w:szCs w:val="24"/>
        </w:rPr>
      </w:pPr>
      <w:r w:rsidRPr="007F0C1D">
        <w:t>Documentation: artifacts must follow the official course templates and include required evidence links</w:t>
      </w:r>
    </w:p>
    <w:p w14:paraId="71940FE7" w14:textId="77777777" w:rsidR="007F0C1D" w:rsidRPr="007F0C1D" w:rsidRDefault="007F0C1D" w:rsidP="007F0C1D">
      <w:pPr>
        <w:pStyle w:val="a0"/>
        <w:numPr>
          <w:ilvl w:val="0"/>
          <w:numId w:val="0"/>
        </w:numPr>
        <w:ind w:left="360"/>
        <w:rPr>
          <w:sz w:val="24"/>
          <w:szCs w:val="24"/>
        </w:rPr>
      </w:pPr>
    </w:p>
    <w:p w14:paraId="286E25C3" w14:textId="77777777" w:rsidR="00996734" w:rsidRDefault="00032B30">
      <w:pPr>
        <w:pStyle w:val="1"/>
      </w:pPr>
      <w:r>
        <w:t>6. Deadlines and Availability</w:t>
      </w:r>
    </w:p>
    <w:p w14:paraId="24AB6497" w14:textId="69AD74C4" w:rsidR="00996734" w:rsidRDefault="00032B30">
      <w:pPr>
        <w:pStyle w:val="a0"/>
      </w:pPr>
      <w:r>
        <w:t>We set an internal deadline at least [48] hours before any official submission deadline.</w:t>
      </w:r>
    </w:p>
    <w:p w14:paraId="5E3EA88E" w14:textId="77777777" w:rsidR="00996734" w:rsidRDefault="00032B30">
      <w:pPr>
        <w:pStyle w:val="a0"/>
      </w:pPr>
      <w:r>
        <w:t>If you will miss a deadline, you must notify the team at least [24] hours in advance with a recovery plan.</w:t>
      </w:r>
    </w:p>
    <w:p w14:paraId="24D5362A" w14:textId="77777777" w:rsidR="00996734" w:rsidRDefault="00032B30">
      <w:pPr>
        <w:pStyle w:val="a0"/>
      </w:pPr>
      <w:r>
        <w:lastRenderedPageBreak/>
        <w:t>If a member is blocked for more than [24] hours, they must raise it immediately (don’t wait).</w:t>
      </w:r>
    </w:p>
    <w:p w14:paraId="228BB649" w14:textId="77777777" w:rsidR="00996734" w:rsidRDefault="00032B30">
      <w:pPr>
        <w:pStyle w:val="1"/>
      </w:pPr>
      <w:r>
        <w:t>7. Decision-Making</w:t>
      </w:r>
    </w:p>
    <w:p w14:paraId="64DCDDDE" w14:textId="07EFBF25" w:rsidR="00996734" w:rsidRDefault="00032B30">
      <w:pPr>
        <w:pStyle w:val="a0"/>
      </w:pPr>
      <w:r>
        <w:t>Default approach: discuss -&gt; propose options -&gt; decide within a time box of [48] hours.</w:t>
      </w:r>
    </w:p>
    <w:p w14:paraId="08387534" w14:textId="7B3FC79B" w:rsidR="00996734" w:rsidRDefault="00032B30">
      <w:pPr>
        <w:pStyle w:val="a0"/>
      </w:pPr>
      <w:r>
        <w:t>Decision rule: majority vote.</w:t>
      </w:r>
    </w:p>
    <w:p w14:paraId="78F5006A" w14:textId="77777777" w:rsidR="00996734" w:rsidRDefault="00032B30">
      <w:pPr>
        <w:pStyle w:val="a0"/>
      </w:pPr>
      <w:r>
        <w:t>Architectural or scope decisions require written rationale in [ADR/issue] with pros/cons.</w:t>
      </w:r>
    </w:p>
    <w:p w14:paraId="6A1DC902" w14:textId="77777777" w:rsidR="00996734" w:rsidRDefault="00032B30">
      <w:pPr>
        <w:pStyle w:val="1"/>
      </w:pPr>
      <w:r>
        <w:t>8. Conflict Resolution and Escalation</w:t>
      </w:r>
    </w:p>
    <w:p w14:paraId="13B53E27" w14:textId="77777777" w:rsidR="00996734" w:rsidRDefault="00032B30">
      <w:pPr>
        <w:pStyle w:val="a0"/>
      </w:pPr>
      <w:r>
        <w:t>Step 1: address the issue directly and respectfully with the person involved (1:1).</w:t>
      </w:r>
    </w:p>
    <w:p w14:paraId="2B1E0B47" w14:textId="77777777" w:rsidR="00996734" w:rsidRDefault="00032B30">
      <w:pPr>
        <w:pStyle w:val="a0"/>
      </w:pPr>
      <w:r>
        <w:t>Step 2: bring it to the next team meeting for a structured discussion.</w:t>
      </w:r>
    </w:p>
    <w:p w14:paraId="3AA3639B" w14:textId="77777777" w:rsidR="00996734" w:rsidRDefault="00032B30">
      <w:pPr>
        <w:pStyle w:val="a0"/>
      </w:pPr>
      <w:r>
        <w:t>Step 3: team leader mediates and proposes an action plan with measurable expectations.</w:t>
      </w:r>
    </w:p>
    <w:p w14:paraId="29310FB8" w14:textId="77777777" w:rsidR="00996734" w:rsidRDefault="00032B30">
      <w:pPr>
        <w:pStyle w:val="a0"/>
      </w:pPr>
      <w:r>
        <w:t>Step 4: if unresolved or repeated, escalate to instructor/TA with documented evidence.</w:t>
      </w:r>
    </w:p>
    <w:p w14:paraId="5A34DA96" w14:textId="77777777" w:rsidR="00996734" w:rsidRDefault="00032B30">
      <w:pPr>
        <w:pStyle w:val="1"/>
      </w:pPr>
      <w:r>
        <w:t>9. Workload Fairness</w:t>
      </w:r>
    </w:p>
    <w:p w14:paraId="38B2970A" w14:textId="79800672" w:rsidR="00996734" w:rsidRDefault="00032B30">
      <w:pPr>
        <w:pStyle w:val="a0"/>
      </w:pPr>
      <w:r>
        <w:t xml:space="preserve">Expected contribution: each member spends approximately </w:t>
      </w:r>
      <w:r w:rsidR="006305C1">
        <w:t xml:space="preserve"> 2 </w:t>
      </w:r>
      <w:r>
        <w:t>hours/week (</w:t>
      </w:r>
    </w:p>
    <w:p w14:paraId="36593FB6" w14:textId="77777777" w:rsidR="00996734" w:rsidRDefault="00032B30">
      <w:pPr>
        <w:pStyle w:val="a0"/>
      </w:pPr>
      <w:r>
        <w:t>Tasks are assigned based on capacity and learning goals; everyone must contribute to core deliverables.</w:t>
      </w:r>
    </w:p>
    <w:p w14:paraId="18EE043C" w14:textId="77777777" w:rsidR="00996734" w:rsidRDefault="00032B30">
      <w:pPr>
        <w:pStyle w:val="a0"/>
      </w:pPr>
      <w:r>
        <w:t>Persistent non-participation: after [2] missed commitments, tasks are reassigned and escalation begins.</w:t>
      </w:r>
    </w:p>
    <w:p w14:paraId="7E252079" w14:textId="77777777" w:rsidR="00996734" w:rsidRDefault="00032B30">
      <w:pPr>
        <w:pStyle w:val="1"/>
      </w:pPr>
      <w:r>
        <w:t>10. Tools and Documentation Locations</w:t>
      </w:r>
    </w:p>
    <w:p w14:paraId="715BC860" w14:textId="77777777" w:rsidR="00996734" w:rsidRDefault="00032B30">
      <w:pPr>
        <w:pStyle w:val="a0"/>
      </w:pPr>
      <w:r>
        <w:t>Repository: [URL]. Branching policy: [short note].</w:t>
      </w:r>
    </w:p>
    <w:p w14:paraId="692305FB" w14:textId="77777777" w:rsidR="00996734" w:rsidRDefault="00032B30">
      <w:pPr>
        <w:pStyle w:val="a0"/>
      </w:pPr>
      <w:r>
        <w:t>Issue board: [URL]. Labels/statuses: [To Do / Doing / Review / Done].</w:t>
      </w:r>
    </w:p>
    <w:p w14:paraId="7FA958CE" w14:textId="77777777" w:rsidR="00996734" w:rsidRDefault="00032B30">
      <w:pPr>
        <w:pStyle w:val="a0"/>
      </w:pPr>
      <w:r>
        <w:t>Meeting notes: [location].</w:t>
      </w:r>
    </w:p>
    <w:p w14:paraId="1EC0C2E3" w14:textId="77777777" w:rsidR="00996734" w:rsidRDefault="00032B30">
      <w:pPr>
        <w:pStyle w:val="a0"/>
      </w:pPr>
      <w:r>
        <w:t>Document templates / final PDFs: [folder path].</w:t>
      </w:r>
    </w:p>
    <w:p w14:paraId="64012F3E" w14:textId="3E53AD07" w:rsidR="00996734" w:rsidRDefault="008B14C0">
      <w:pPr>
        <w:pStyle w:val="a0"/>
      </w:pPr>
      <w:r>
        <w:t>Testing evidence: [location/link].</w:t>
      </w:r>
    </w:p>
    <w:p w14:paraId="1C7E40E1" w14:textId="2B21AA1B" w:rsidR="00996734" w:rsidRDefault="00032B30">
      <w:pPr>
        <w:pStyle w:val="1"/>
      </w:pPr>
      <w:r>
        <w:t xml:space="preserve">Ethics and Academic Integrity </w:t>
      </w:r>
    </w:p>
    <w:p w14:paraId="328BCC09" w14:textId="77777777" w:rsidR="00996734" w:rsidRDefault="00032B30">
      <w:r>
        <w:t>All team members must follow course rules on academic integrity. Plagiarism, falsified test evidence, or misrepresentation of work is unacceptable and may lead to disqualification or disciplinary action. Cite any external sources and clearly attribute AI-assisted content where required.</w:t>
      </w:r>
    </w:p>
    <w:p w14:paraId="1AD0F063" w14:textId="77777777" w:rsidR="00BA7F63" w:rsidRDefault="00BA7F63"/>
    <w:p w14:paraId="6D658B0B" w14:textId="77777777" w:rsidR="00BA7F63" w:rsidRDefault="00BA7F63"/>
    <w:p w14:paraId="2ABD85CC" w14:textId="77777777" w:rsidR="00BA7F63" w:rsidRDefault="00BA7F63"/>
    <w:p w14:paraId="1E1A2782" w14:textId="77777777" w:rsidR="00BA7F63" w:rsidRDefault="00BA7F63"/>
    <w:p w14:paraId="381F3602" w14:textId="77777777" w:rsidR="00996734" w:rsidRDefault="00032B30">
      <w:pPr>
        <w:pStyle w:val="1"/>
      </w:pPr>
      <w:r>
        <w:t>Sign-off</w:t>
      </w:r>
    </w:p>
    <w:p w14:paraId="2067C22C" w14:textId="416D3EA9" w:rsidR="00996734" w:rsidRDefault="00032B30">
      <w:r>
        <w:t>By signing below, we agree to follow this working agreement for the duration of the project.</w:t>
      </w:r>
    </w:p>
    <w:tbl>
      <w:tblPr>
        <w:tblStyle w:val="afa"/>
        <w:tblW w:w="0" w:type="auto"/>
        <w:jc w:val="center"/>
        <w:tblLook w:val="04A0" w:firstRow="1" w:lastRow="0" w:firstColumn="1" w:lastColumn="0" w:noHBand="0" w:noVBand="1"/>
      </w:tblPr>
      <w:tblGrid>
        <w:gridCol w:w="2876"/>
        <w:gridCol w:w="2877"/>
        <w:gridCol w:w="2877"/>
      </w:tblGrid>
      <w:tr w:rsidR="00996734" w14:paraId="73A73444" w14:textId="77777777">
        <w:trPr>
          <w:jc w:val="center"/>
        </w:trPr>
        <w:tc>
          <w:tcPr>
            <w:tcW w:w="2880" w:type="dxa"/>
          </w:tcPr>
          <w:p w14:paraId="4790C47C" w14:textId="77777777" w:rsidR="00996734" w:rsidRDefault="00032B30">
            <w:r>
              <w:t>Name</w:t>
            </w:r>
          </w:p>
        </w:tc>
        <w:tc>
          <w:tcPr>
            <w:tcW w:w="2880" w:type="dxa"/>
          </w:tcPr>
          <w:p w14:paraId="17CEB339" w14:textId="77777777" w:rsidR="00996734" w:rsidRDefault="00032B30">
            <w:r>
              <w:t>Signature</w:t>
            </w:r>
          </w:p>
        </w:tc>
        <w:tc>
          <w:tcPr>
            <w:tcW w:w="2880" w:type="dxa"/>
          </w:tcPr>
          <w:p w14:paraId="6FBE53F1" w14:textId="77777777" w:rsidR="00996734" w:rsidRDefault="00032B30">
            <w:r>
              <w:t>Date</w:t>
            </w:r>
          </w:p>
        </w:tc>
      </w:tr>
      <w:tr w:rsidR="00996734" w14:paraId="28899C20" w14:textId="77777777">
        <w:trPr>
          <w:jc w:val="center"/>
        </w:trPr>
        <w:tc>
          <w:tcPr>
            <w:tcW w:w="2880" w:type="dxa"/>
          </w:tcPr>
          <w:p w14:paraId="708D0E4F" w14:textId="33668868" w:rsidR="00996734" w:rsidRDefault="00135B7F">
            <w:r>
              <w:t>Hajer Abdullah</w:t>
            </w:r>
          </w:p>
        </w:tc>
        <w:tc>
          <w:tcPr>
            <w:tcW w:w="2880" w:type="dxa"/>
          </w:tcPr>
          <w:p w14:paraId="6E6AE568" w14:textId="73585501" w:rsidR="00996734" w:rsidRDefault="007E181E">
            <w:r>
              <w:rPr>
                <w:noProof/>
              </w:rPr>
              <mc:AlternateContent>
                <mc:Choice Requires="wpi">
                  <w:drawing>
                    <wp:anchor distT="0" distB="0" distL="114300" distR="114300" simplePos="0" relativeHeight="251667456" behindDoc="0" locked="0" layoutInCell="1" allowOverlap="1" wp14:anchorId="355876DC" wp14:editId="1E98A1E4">
                      <wp:simplePos x="0" y="0"/>
                      <wp:positionH relativeFrom="column">
                        <wp:posOffset>275590</wp:posOffset>
                      </wp:positionH>
                      <wp:positionV relativeFrom="paragraph">
                        <wp:posOffset>10795</wp:posOffset>
                      </wp:positionV>
                      <wp:extent cx="706040" cy="173260"/>
                      <wp:effectExtent l="38100" t="38100" r="0" b="43180"/>
                      <wp:wrapNone/>
                      <wp:docPr id="26809003" name="Ink 9"/>
                      <wp:cNvGraphicFramePr/>
                      <a:graphic xmlns:a="http://schemas.openxmlformats.org/drawingml/2006/main">
                        <a:graphicData uri="http://schemas.microsoft.com/office/word/2010/wordprocessingInk">
                          <w14:contentPart bwMode="auto" r:id="rId10">
                            <w14:nvContentPartPr>
                              <w14:cNvContentPartPr/>
                            </w14:nvContentPartPr>
                            <w14:xfrm>
                              <a:off x="0" y="0"/>
                              <a:ext cx="706040" cy="173260"/>
                            </w14:xfrm>
                          </w14:contentPart>
                        </a:graphicData>
                      </a:graphic>
                    </wp:anchor>
                  </w:drawing>
                </mc:Choice>
                <mc:Fallback>
                  <w:pict>
                    <v:shapetype w14:anchorId="44678AE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0.5pt;margin-top:-.35pt;width:58.05pt;height:16.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">
                      <v:imagedata r:id="rId11" o:title=""/>
                    </v:shape>
                  </w:pict>
                </mc:Fallback>
              </mc:AlternateContent>
            </w:r>
          </w:p>
        </w:tc>
        <w:tc>
          <w:tcPr>
            <w:tcW w:w="2880" w:type="dxa"/>
          </w:tcPr>
          <w:p w14:paraId="15EFB89A" w14:textId="49CB9C9D" w:rsidR="00996734" w:rsidRDefault="006305C1">
            <w:r>
              <w:t>23/2/2026</w:t>
            </w:r>
          </w:p>
        </w:tc>
      </w:tr>
      <w:tr w:rsidR="00996734" w14:paraId="37AEE5A2" w14:textId="77777777">
        <w:trPr>
          <w:jc w:val="center"/>
        </w:trPr>
        <w:tc>
          <w:tcPr>
            <w:tcW w:w="2880" w:type="dxa"/>
          </w:tcPr>
          <w:p w14:paraId="42374999" w14:textId="206E0E31" w:rsidR="00996734" w:rsidRDefault="00BA7F63">
            <w:r>
              <w:t>Mona Almutairi</w:t>
            </w:r>
          </w:p>
        </w:tc>
        <w:tc>
          <w:tcPr>
            <w:tcW w:w="2880" w:type="dxa"/>
          </w:tcPr>
          <w:p w14:paraId="5E0F417B" w14:textId="6F238CDB" w:rsidR="00996734" w:rsidRDefault="00BA7F63">
            <w:r>
              <w:rPr>
                <w:noProof/>
              </w:rPr>
              <mc:AlternateContent>
                <mc:Choice Requires="wpi">
                  <w:drawing>
                    <wp:anchor distT="0" distB="0" distL="114300" distR="114300" simplePos="0" relativeHeight="251693056" behindDoc="0" locked="0" layoutInCell="1" allowOverlap="1" wp14:anchorId="54EBFAD4" wp14:editId="31FE6160">
                      <wp:simplePos x="0" y="0"/>
                      <wp:positionH relativeFrom="column">
                        <wp:posOffset>316230</wp:posOffset>
                      </wp:positionH>
                      <wp:positionV relativeFrom="paragraph">
                        <wp:posOffset>-273685</wp:posOffset>
                      </wp:positionV>
                      <wp:extent cx="605790" cy="798575"/>
                      <wp:effectExtent l="38100" t="38100" r="22860" b="40005"/>
                      <wp:wrapNone/>
                      <wp:docPr id="1537773779" name="حبر 37"/>
                      <wp:cNvGraphicFramePr/>
                      <a:graphic xmlns:a="http://schemas.openxmlformats.org/drawingml/2006/main">
                        <a:graphicData uri="http://schemas.microsoft.com/office/word/2010/wordprocessingInk">
                          <w14:contentPart bwMode="auto" r:id="rId12">
                            <w14:nvContentPartPr>
                              <w14:cNvContentPartPr/>
                            </w14:nvContentPartPr>
                            <w14:xfrm>
                              <a:off x="0" y="0"/>
                              <a:ext cx="605790" cy="798575"/>
                            </w14:xfrm>
                          </w14:contentPart>
                        </a:graphicData>
                      </a:graphic>
                    </wp:anchor>
                  </w:drawing>
                </mc:Choice>
                <mc:Fallback>
                  <w:pict>
                    <v:shapetype w14:anchorId="3D3F20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حبر 37" o:spid="_x0000_s1026" type="#_x0000_t75" style="position:absolute;left:0;text-align:left;margin-left:24.4pt;margin-top:-22.05pt;width:48.65pt;height:63.9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">
                      <v:imagedata r:id="rId13" o:title=""/>
                    </v:shape>
                  </w:pict>
                </mc:Fallback>
              </mc:AlternateContent>
            </w:r>
          </w:p>
        </w:tc>
        <w:tc>
          <w:tcPr>
            <w:tcW w:w="2880" w:type="dxa"/>
          </w:tcPr>
          <w:p w14:paraId="0A4FEFCB" w14:textId="4D494C24" w:rsidR="00996734" w:rsidRDefault="00BA7F63">
            <w:r>
              <w:t>23/2/2026</w:t>
            </w:r>
          </w:p>
        </w:tc>
      </w:tr>
      <w:tr w:rsidR="00996734" w14:paraId="5BAFA83E" w14:textId="77777777">
        <w:trPr>
          <w:jc w:val="center"/>
        </w:trPr>
        <w:tc>
          <w:tcPr>
            <w:tcW w:w="2880" w:type="dxa"/>
          </w:tcPr>
          <w:p w14:paraId="4BAC5C1B" w14:textId="1273B6DF" w:rsidR="00996734" w:rsidRDefault="00BA7F63">
            <w:r>
              <w:t xml:space="preserve">Anwar </w:t>
            </w:r>
            <w:proofErr w:type="spellStart"/>
            <w:r>
              <w:t>Aldahesh</w:t>
            </w:r>
            <w:proofErr w:type="spellEnd"/>
          </w:p>
        </w:tc>
        <w:tc>
          <w:tcPr>
            <w:tcW w:w="2880" w:type="dxa"/>
          </w:tcPr>
          <w:p w14:paraId="2E5652FF" w14:textId="0E8F7581" w:rsidR="00996734" w:rsidRDefault="00996734"/>
        </w:tc>
        <w:tc>
          <w:tcPr>
            <w:tcW w:w="2880" w:type="dxa"/>
          </w:tcPr>
          <w:p w14:paraId="40BADCA6" w14:textId="24F7AEF8" w:rsidR="00996734" w:rsidRDefault="00BA7F63">
            <w:r>
              <w:t>23/2/2026</w:t>
            </w:r>
          </w:p>
        </w:tc>
      </w:tr>
      <w:tr w:rsidR="00996734" w14:paraId="2F4E441C" w14:textId="77777777">
        <w:trPr>
          <w:jc w:val="center"/>
        </w:trPr>
        <w:tc>
          <w:tcPr>
            <w:tcW w:w="2880" w:type="dxa"/>
          </w:tcPr>
          <w:p w14:paraId="7CD6277D" w14:textId="14F91854" w:rsidR="00996734" w:rsidRDefault="00BA7F63">
            <w:r>
              <w:t xml:space="preserve">Nouf Alhajri </w:t>
            </w:r>
          </w:p>
        </w:tc>
        <w:tc>
          <w:tcPr>
            <w:tcW w:w="2880" w:type="dxa"/>
          </w:tcPr>
          <w:p w14:paraId="3EB5E5DD" w14:textId="17099DA8" w:rsidR="00996734" w:rsidRDefault="00996734"/>
        </w:tc>
        <w:tc>
          <w:tcPr>
            <w:tcW w:w="2880" w:type="dxa"/>
          </w:tcPr>
          <w:p w14:paraId="63402813" w14:textId="19DDC610" w:rsidR="00996734" w:rsidRDefault="00BA7F63">
            <w:pPr>
              <w:rPr>
                <w:rFonts w:hint="cs"/>
                <w:rtl/>
                <w:lang w:bidi="ar-KW"/>
              </w:rPr>
            </w:pPr>
            <w:r>
              <w:t>23/2/2026</w:t>
            </w:r>
          </w:p>
        </w:tc>
      </w:tr>
    </w:tbl>
    <w:p w14:paraId="6897AC87" w14:textId="77777777" w:rsidR="009A3722" w:rsidRDefault="009A3722"/>
    <w:sectPr w:rsidR="009A372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7F33F" w14:textId="77777777" w:rsidR="00CB1A3A" w:rsidRDefault="00CB1A3A" w:rsidP="007E181E">
      <w:pPr>
        <w:spacing w:after="0" w:line="240" w:lineRule="auto"/>
      </w:pPr>
      <w:r>
        <w:separator/>
      </w:r>
    </w:p>
  </w:endnote>
  <w:endnote w:type="continuationSeparator" w:id="0">
    <w:p w14:paraId="54434072" w14:textId="77777777" w:rsidR="00CB1A3A" w:rsidRDefault="00CB1A3A" w:rsidP="007E1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71817" w14:textId="77777777" w:rsidR="00CB1A3A" w:rsidRDefault="00CB1A3A" w:rsidP="007E181E">
      <w:pPr>
        <w:spacing w:after="0" w:line="240" w:lineRule="auto"/>
      </w:pPr>
      <w:r>
        <w:separator/>
      </w:r>
    </w:p>
  </w:footnote>
  <w:footnote w:type="continuationSeparator" w:id="0">
    <w:p w14:paraId="15DD4DB9" w14:textId="77777777" w:rsidR="00CB1A3A" w:rsidRDefault="00CB1A3A" w:rsidP="007E1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0336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355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21B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5804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643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C6C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213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110C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324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26F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8B62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767869">
    <w:abstractNumId w:val="8"/>
  </w:num>
  <w:num w:numId="2" w16cid:durableId="1517037506">
    <w:abstractNumId w:val="6"/>
  </w:num>
  <w:num w:numId="3" w16cid:durableId="2093038162">
    <w:abstractNumId w:val="5"/>
  </w:num>
  <w:num w:numId="4" w16cid:durableId="1336955951">
    <w:abstractNumId w:val="4"/>
  </w:num>
  <w:num w:numId="5" w16cid:durableId="79107761">
    <w:abstractNumId w:val="7"/>
  </w:num>
  <w:num w:numId="6" w16cid:durableId="220289859">
    <w:abstractNumId w:val="3"/>
  </w:num>
  <w:num w:numId="7" w16cid:durableId="266814789">
    <w:abstractNumId w:val="2"/>
  </w:num>
  <w:num w:numId="8" w16cid:durableId="890187932">
    <w:abstractNumId w:val="1"/>
  </w:num>
  <w:num w:numId="9" w16cid:durableId="790436716">
    <w:abstractNumId w:val="0"/>
  </w:num>
  <w:num w:numId="10" w16cid:durableId="2096855558">
    <w:abstractNumId w:val="11"/>
  </w:num>
  <w:num w:numId="11" w16cid:durableId="773399848">
    <w:abstractNumId w:val="12"/>
  </w:num>
  <w:num w:numId="12" w16cid:durableId="1735814309">
    <w:abstractNumId w:val="13"/>
  </w:num>
  <w:num w:numId="13" w16cid:durableId="956639764">
    <w:abstractNumId w:val="15"/>
  </w:num>
  <w:num w:numId="14" w16cid:durableId="1640256892">
    <w:abstractNumId w:val="9"/>
  </w:num>
  <w:num w:numId="15" w16cid:durableId="1994412133">
    <w:abstractNumId w:val="10"/>
  </w:num>
  <w:num w:numId="16" w16cid:durableId="70976079">
    <w:abstractNumId w:val="19"/>
  </w:num>
  <w:num w:numId="17" w16cid:durableId="1022168680">
    <w:abstractNumId w:val="14"/>
  </w:num>
  <w:num w:numId="18" w16cid:durableId="1475830008">
    <w:abstractNumId w:val="18"/>
  </w:num>
  <w:num w:numId="19" w16cid:durableId="737291107">
    <w:abstractNumId w:val="17"/>
  </w:num>
  <w:num w:numId="20" w16cid:durableId="9487806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B30"/>
    <w:rsid w:val="00034616"/>
    <w:rsid w:val="0006063C"/>
    <w:rsid w:val="00091D9E"/>
    <w:rsid w:val="000B2676"/>
    <w:rsid w:val="000C48E4"/>
    <w:rsid w:val="000F120C"/>
    <w:rsid w:val="00135B7F"/>
    <w:rsid w:val="0015074B"/>
    <w:rsid w:val="00165050"/>
    <w:rsid w:val="00181B7B"/>
    <w:rsid w:val="001B4778"/>
    <w:rsid w:val="001B6C1D"/>
    <w:rsid w:val="001C674F"/>
    <w:rsid w:val="001E228C"/>
    <w:rsid w:val="0021277F"/>
    <w:rsid w:val="0023797F"/>
    <w:rsid w:val="00263EE1"/>
    <w:rsid w:val="0029639D"/>
    <w:rsid w:val="00326F90"/>
    <w:rsid w:val="003B5112"/>
    <w:rsid w:val="00491DED"/>
    <w:rsid w:val="0056086C"/>
    <w:rsid w:val="006037EB"/>
    <w:rsid w:val="006237C9"/>
    <w:rsid w:val="006305C1"/>
    <w:rsid w:val="006633F5"/>
    <w:rsid w:val="00671AFC"/>
    <w:rsid w:val="007600CA"/>
    <w:rsid w:val="007915CC"/>
    <w:rsid w:val="007E181E"/>
    <w:rsid w:val="007F0C1D"/>
    <w:rsid w:val="00825613"/>
    <w:rsid w:val="008A3220"/>
    <w:rsid w:val="008B14C0"/>
    <w:rsid w:val="00973CD0"/>
    <w:rsid w:val="00993DE9"/>
    <w:rsid w:val="00996734"/>
    <w:rsid w:val="009A1082"/>
    <w:rsid w:val="009A3722"/>
    <w:rsid w:val="009B15F3"/>
    <w:rsid w:val="009B65DB"/>
    <w:rsid w:val="00AA1D8D"/>
    <w:rsid w:val="00AB5AFC"/>
    <w:rsid w:val="00AB6300"/>
    <w:rsid w:val="00AB65BA"/>
    <w:rsid w:val="00AF682B"/>
    <w:rsid w:val="00B47730"/>
    <w:rsid w:val="00B51E84"/>
    <w:rsid w:val="00B73CDD"/>
    <w:rsid w:val="00BA7F63"/>
    <w:rsid w:val="00BB0D5A"/>
    <w:rsid w:val="00BC10F1"/>
    <w:rsid w:val="00BE3725"/>
    <w:rsid w:val="00C606DB"/>
    <w:rsid w:val="00CB0664"/>
    <w:rsid w:val="00CB1A3A"/>
    <w:rsid w:val="00CE1951"/>
    <w:rsid w:val="00D35B43"/>
    <w:rsid w:val="00D51949"/>
    <w:rsid w:val="00D80C25"/>
    <w:rsid w:val="00DB3DC7"/>
    <w:rsid w:val="00E512D7"/>
    <w:rsid w:val="00E54536"/>
    <w:rsid w:val="00E625EC"/>
    <w:rsid w:val="00EA32B5"/>
    <w:rsid w:val="00F3613D"/>
    <w:rsid w:val="00F42540"/>
    <w:rsid w:val="00F67BA1"/>
    <w:rsid w:val="00F97A91"/>
    <w:rsid w:val="00FC693F"/>
    <w:rsid w:val="00FC76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FE8A36"/>
  <w14:defaultImageDpi w14:val="300"/>
  <w15:docId w15:val="{9E3D5431-D7CC-451E-A622-440290BF7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a1"/>
    <w:rsid w:val="00825613"/>
    <w:pPr>
      <w:spacing w:before="100" w:beforeAutospacing="1" w:after="100" w:afterAutospacing="1" w:line="240" w:lineRule="auto"/>
    </w:pPr>
    <w:rPr>
      <w:rFonts w:ascii="Times New Roman" w:hAnsi="Times New Roman" w:cs="Times New Roman"/>
      <w:sz w:val="24"/>
      <w:szCs w:val="24"/>
    </w:rPr>
  </w:style>
  <w:style w:type="character" w:customStyle="1" w:styleId="s1">
    <w:name w:val="s1"/>
    <w:basedOn w:val="a2"/>
    <w:rsid w:val="00825613"/>
  </w:style>
  <w:style w:type="paragraph" w:customStyle="1" w:styleId="p2">
    <w:name w:val="p2"/>
    <w:basedOn w:val="a1"/>
    <w:rsid w:val="00825613"/>
    <w:pPr>
      <w:spacing w:before="100" w:beforeAutospacing="1" w:after="100" w:afterAutospacing="1" w:line="240" w:lineRule="auto"/>
    </w:pPr>
    <w:rPr>
      <w:rFonts w:ascii="Times New Roman" w:hAnsi="Times New Roman" w:cs="Times New Roman"/>
      <w:sz w:val="24"/>
      <w:szCs w:val="24"/>
    </w:rPr>
  </w:style>
  <w:style w:type="character" w:customStyle="1" w:styleId="s2">
    <w:name w:val="s2"/>
    <w:basedOn w:val="a2"/>
    <w:rsid w:val="00F3613D"/>
  </w:style>
  <w:style w:type="paragraph" w:customStyle="1" w:styleId="p3">
    <w:name w:val="p3"/>
    <w:basedOn w:val="a1"/>
    <w:rsid w:val="00D80C25"/>
    <w:pPr>
      <w:spacing w:before="100" w:beforeAutospacing="1" w:after="100" w:afterAutospacing="1" w:line="240" w:lineRule="auto"/>
    </w:pPr>
    <w:rPr>
      <w:rFonts w:ascii="Times New Roman" w:hAnsi="Times New Roman" w:cs="Times New Roman"/>
      <w:sz w:val="24"/>
      <w:szCs w:val="24"/>
    </w:rPr>
  </w:style>
  <w:style w:type="paragraph" w:customStyle="1" w:styleId="xp1">
    <w:name w:val="x_p1"/>
    <w:basedOn w:val="a1"/>
    <w:rsid w:val="007F0C1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s1">
    <w:name w:val="x_s1"/>
    <w:basedOn w:val="a2"/>
    <w:rsid w:val="007F0C1D"/>
  </w:style>
  <w:style w:type="character" w:styleId="Hyperlink">
    <w:name w:val="Hyperlink"/>
    <w:basedOn w:val="a2"/>
    <w:uiPriority w:val="99"/>
    <w:unhideWhenUsed/>
    <w:rsid w:val="00491DED"/>
    <w:rPr>
      <w:color w:val="0000FF" w:themeColor="hyperlink"/>
      <w:u w:val="single"/>
    </w:rPr>
  </w:style>
  <w:style w:type="character" w:styleId="aff2">
    <w:name w:val="Unresolved Mention"/>
    <w:basedOn w:val="a2"/>
    <w:uiPriority w:val="99"/>
    <w:semiHidden/>
    <w:unhideWhenUsed/>
    <w:rsid w:val="00491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72952">
      <w:bodyDiv w:val="1"/>
      <w:marLeft w:val="0"/>
      <w:marRight w:val="0"/>
      <w:marTop w:val="0"/>
      <w:marBottom w:val="0"/>
      <w:divBdr>
        <w:top w:val="none" w:sz="0" w:space="0" w:color="auto"/>
        <w:left w:val="none" w:sz="0" w:space="0" w:color="auto"/>
        <w:bottom w:val="none" w:sz="0" w:space="0" w:color="auto"/>
        <w:right w:val="none" w:sz="0" w:space="0" w:color="auto"/>
      </w:divBdr>
    </w:div>
    <w:div w:id="191966728">
      <w:bodyDiv w:val="1"/>
      <w:marLeft w:val="0"/>
      <w:marRight w:val="0"/>
      <w:marTop w:val="0"/>
      <w:marBottom w:val="0"/>
      <w:divBdr>
        <w:top w:val="none" w:sz="0" w:space="0" w:color="auto"/>
        <w:left w:val="none" w:sz="0" w:space="0" w:color="auto"/>
        <w:bottom w:val="none" w:sz="0" w:space="0" w:color="auto"/>
        <w:right w:val="none" w:sz="0" w:space="0" w:color="auto"/>
      </w:divBdr>
    </w:div>
    <w:div w:id="365451604">
      <w:bodyDiv w:val="1"/>
      <w:marLeft w:val="0"/>
      <w:marRight w:val="0"/>
      <w:marTop w:val="0"/>
      <w:marBottom w:val="0"/>
      <w:divBdr>
        <w:top w:val="none" w:sz="0" w:space="0" w:color="auto"/>
        <w:left w:val="none" w:sz="0" w:space="0" w:color="auto"/>
        <w:bottom w:val="none" w:sz="0" w:space="0" w:color="auto"/>
        <w:right w:val="none" w:sz="0" w:space="0" w:color="auto"/>
      </w:divBdr>
    </w:div>
    <w:div w:id="929855917">
      <w:bodyDiv w:val="1"/>
      <w:marLeft w:val="0"/>
      <w:marRight w:val="0"/>
      <w:marTop w:val="0"/>
      <w:marBottom w:val="0"/>
      <w:divBdr>
        <w:top w:val="none" w:sz="0" w:space="0" w:color="auto"/>
        <w:left w:val="none" w:sz="0" w:space="0" w:color="auto"/>
        <w:bottom w:val="none" w:sz="0" w:space="0" w:color="auto"/>
        <w:right w:val="none" w:sz="0" w:space="0" w:color="auto"/>
      </w:divBdr>
    </w:div>
    <w:div w:id="1406493392">
      <w:bodyDiv w:val="1"/>
      <w:marLeft w:val="0"/>
      <w:marRight w:val="0"/>
      <w:marTop w:val="0"/>
      <w:marBottom w:val="0"/>
      <w:divBdr>
        <w:top w:val="none" w:sz="0" w:space="0" w:color="auto"/>
        <w:left w:val="none" w:sz="0" w:space="0" w:color="auto"/>
        <w:bottom w:val="none" w:sz="0" w:space="0" w:color="auto"/>
        <w:right w:val="none" w:sz="0" w:space="0" w:color="auto"/>
      </w:divBdr>
    </w:div>
    <w:div w:id="1574243863">
      <w:bodyDiv w:val="1"/>
      <w:marLeft w:val="0"/>
      <w:marRight w:val="0"/>
      <w:marTop w:val="0"/>
      <w:marBottom w:val="0"/>
      <w:divBdr>
        <w:top w:val="none" w:sz="0" w:space="0" w:color="auto"/>
        <w:left w:val="none" w:sz="0" w:space="0" w:color="auto"/>
        <w:bottom w:val="none" w:sz="0" w:space="0" w:color="auto"/>
        <w:right w:val="none" w:sz="0" w:space="0" w:color="auto"/>
      </w:divBdr>
    </w:div>
    <w:div w:id="18529099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naalmutairi160-coder/smart-booking-syste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hyperlink" Target="https://github.com/monaalmutairi160-coder/smart-booking-system/issues" TargetMode="Externa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10:10:19.144"/>
    </inkml:context>
    <inkml:brush xml:id="br0">
      <inkml:brushProperty name="width" value="0.08547" units="cm"/>
      <inkml:brushProperty name="height" value="0.08547" units="cm"/>
    </inkml:brush>
  </inkml:definitions>
  <inkml:trace contextRef="#ctx0" brushRef="#br0">64 118 5908,'-6'0'180,"1"-1"0,0-1 0,0-2 0,-2 0 0,0-1 0,0 1 1,1 0-1,0 1 0,1 1 0,2 2 0,2 4 0,1 4 0,1 4 1,1 4-1,2 4 884,1 5 1,1 4-1031,3 1 1,3 3-117,0-2 0,0 2-30,-3-3 1,1-3-260,-1-3 0,-1-4-222,-2-2 0,1-4-116,-4-5-753,0-4 1462,-3-1 0,-3-6 0,0-4 0,-8-4 0,1-8 0</inkml:trace>
  <inkml:trace contextRef="#ctx0" brushRef="#br0" timeOffset="301">93 263 8397,'0'5'-137,"0"3"421,0-7-142,4 3-12,1-4 0,4 0 77,0 0 1,0 0-114,0 0 0,0 0-232,0 0 1,0 0-169,0 0 0,0-3 232,0 0 0,-1-1-380,-2 1 0,3 1 164,-3-4 0,2 1-370,1-1 660,-4-2 0,7 3 0,-2-4 0</inkml:trace>
  <inkml:trace contextRef="#ctx0" brushRef="#br0" timeOffset="592">282 90 8277,'-9'0'195,"0"-4"59,0-1 1,4-4-588,2 0 377,2 0 422,1 0-76,0 4-17,0 1-124,0 12 1,0-2-41,0 6 1,0 2-88,0 1 0,0 3 76,0 3 0,3 2-37,0 5 1,1 0 32,-1 2 1,1-2-262,2 3 0,2-3-7,-2-1 0,-1-1-170,1-2 1,-1-2-360,1-7 59,2 2 1,-6-8-487,4 0 698,-4-4 0,2-9-499,-4-2 0,0-3 831,0-3 0,0-6 0,0-6 0</inkml:trace>
  <inkml:trace contextRef="#ctx0" brushRef="#br0" timeOffset="1151">592 227 8391,'9'0'2,"-3"-1"154,0-2 42,-4 2-461,2-7 396,-4 3 0,0-4 65,0 0 1,0 3-22,0 0 4,0 0 0,0-3-29,0-1 1,-3 4 114,0 0-154,-4 4 140,2-2-289,-4 4 0,-1 4 63,1 2 1,0 2 73,0 2 0,0 2-73,0 0 1,3 4 53,0-1 0,3-1-48,-3 1 1,4-3-18,-1 3 0,3-1-11,3 2 1,-1-3 12,4-4 0,0-3-23,3 0 0,0-1-97,0 1 1,0-2 108,0-4 0,0-1-126,1-2 0,-2-2 73,-2-4 1,1 0-60,-4 0 0,3-1 66,-3-2 0,1 0-6,-1-3 0,-2 3 4,2-3 0,-2 3 4,-1-3 1,0 0 44,0-3 1,0 1-41,0 1 0,0 0 119,0 4 1,0 0-109,0 3 124,0 4 0,-1 1-23,-2 4 0,2 1 16,-2 2 0,2 3 3,1 6 0,0-1 136,0 4 1,0 0-72,0 4 0,0-1-75,0 0 1,3 0-203,0 0 1,3 0 123,-3 0 0,5-2-552,1-1 0,1-4-49,5 1 1,1-3-287,6-3 0,-3-2 875,2-4 0,2-4 0,0-1 0</inkml:trace>
  <inkml:trace contextRef="#ctx0" brushRef="#br0" timeOffset="1477">953 118 8293,'4'-5'0,"-2"1"146,4 4-46,-4-4 1,6 2-483,-5-4 910,0 4-318,-3-2 0,0 5-13,0 2 0,1 2 13,2 4 1,-2 4 122,2 2 0,1 3-124,-1 4 0,4-2-60,-1 4 0,-1 1-23,1 5 0,0-2-130,3-1 1,-3-1 107,0-5 1,-1 0-195,1-2 0,-2-2-186,-4-2 233,0-2 0,-1-7 16,-2 0 1,-2-4 36,-4 1 0,0-2-205,0-1 0,0-3 19,0 0 0,-3-3-124,0 3 0,0-4 62,2 1 1,1-2-176,0-1 1,3-3-269,0-1 0,4 1 681,-1 3 0,2-4 0,1-1 0</inkml:trace>
  <inkml:trace contextRef="#ctx0" brushRef="#br0" timeOffset="1694">1000 0 8272,'-5'0'617,"-3"0"-353,7 0-106,-3 0 1,4 1-1525,0 2 1366,0-2 0,0 3 0,0-4 0</inkml:trace>
  <inkml:trace contextRef="#ctx0" brushRef="#br0" timeOffset="2311">1389 326 8293,'0'6'-1588,"0"0"809,0-4 1038,0 6 0,1-7 304,2 2-829,-2-2 143,3-1 1929,-4 0-1558,-4 0-32,3 0 0,-4 0 157,2 0-378,2 0 1,-6 1 84,4 2-185,-4-2 175,2 3 0,-4-4 11,-1 0 1,1-3 156,0 0 1,0-4-102,0 1 1,0-2 88,0-1 0,0-1-90,0-2 1,0-1 96,0-3 0,1 0-56,2 4 1,-1-4-195,4 1 0,0-2 12,3-1 0,5 1-88,4 1 1,1-1-75,5 2 1,-4-1 79,1 1 0,1 2-49,-1 4 0,1-1 74,-1-2 1,-5 4-46,3-1 20,-3 6 61,2-5 1,-3 7-88,0-2 54,-4 6 0,2 2 30,-4 4 1,0 1 4,0-1 1,0 0 63,0 0 1,0 0-70,0 0 1,-1 0 88,-2 0 1,1 0-80,-4 0 1,3 0 91,-3 0 1,3 0-122,-3 0 1,0-3 2,-4 1 1,0-4-272,-2 3 1,1-4 94,-4 1 1,0 1-286,-3-1 1,0 0 154,0-3 1,3 0-629,3 0 979,6-4 0,2-1 0,4-4 0</inkml:trace>
  <inkml:trace contextRef="#ctx0" brushRef="#br0" timeOffset="2860">1552 128 8362,'0'-5'-1103,"0"-3"2294,0 3-467,0-4-435,4 0 0,-2 3 229,4 0-292,-4 4-37,6-2 0,-6 1-69,4 0 16,0 0 1,3 7-126,1 2 0,-1 3 28,0 3 1,0-1 77,0 4 1,3 3-47,0 3 0,0 4 40,-3-4 0,-1 4-109,-2-1 1,1 2 99,-4 2 1,3-5-119,-3-2 1,0-2 89,-3-1 1,0-4 35,0-2-134,0-5 0,-1-3 86,-2-4 0,1-1-89,-4-2 1,3-2 71,-3-5 0,0 1-66,-3 0 0,3-3 53,0 0 1,3-1 164,-3 1 0,4-1-69,-1-2 1,2-4-48,1 3 0,0-3-169,0 4 1,4-5 163,2-1 1,3 0-245,3 3 1,-2-1 72,2 1 1,1 1-42,0 2 0,2 3 50,-3 6 0,1-1-161,-1 4 1,-1 0-521,4 3 1,1 4-81,5 2 0,3 6 847,3 3 0,0 2 0,0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3T17:03:56.368"/>
    </inkml:context>
    <inkml:brush xml:id="br0">
      <inkml:brushProperty name="width" value="0.035" units="cm"/>
      <inkml:brushProperty name="height" value="0.035" units="cm"/>
    </inkml:brush>
  </inkml:definitions>
  <inkml:trace contextRef="#ctx0" brushRef="#br0">411 933 24575,'-2'38'0,"-1"10"0,3 1 0,6 54 0,-5-99-1365</inkml:trace>
  <inkml:trace contextRef="#ctx0" brushRef="#br0" timeOffset="564.75">413 984 24575,'79'65'0,"-54"-47"0,-1 1 0,35 38 0,-59-56-59,1 0 0,0-1-1,-1 1 1,1 0-1,0 0 1,0 0 0,0-1-1,0 1 1,0-1 0,0 1-1,0 0 1,0-1 0,0 0-1,0 1 1,0-1 0,0 1-1,0-1 1,0 0-1,0 0 1,0 0 0,0 0-1,2 0 1</inkml:trace>
  <inkml:trace contextRef="#ctx0" brushRef="#br0" timeOffset="967.13">684 956 24575,'-1'24'0,"-2"0"0,-1-1 0,-9 31 0,4-14 0,-4 19-1365</inkml:trace>
  <inkml:trace contextRef="#ctx0" brushRef="#br0" timeOffset="1567">724 988 24575,'86'80'0,"31"32"0,-112-107-1365</inkml:trace>
  <inkml:trace contextRef="#ctx0" brushRef="#br0" timeOffset="2295.92">16 1140 24575,'-1'-1'0,"1"0"0,0 0 0,0 0 0,-1 0 0,1 1 0,0-1 0,0 0 0,0 0 0,0 0 0,0 0 0,0 0 0,1 1 0,-1-1 0,0 0 0,0 0 0,1 0 0,-1 0 0,0 1 0,1-1 0,-1 0 0,1 0 0,-1 1 0,1-1 0,-1 0 0,1 1 0,-1-1 0,1 0 0,0 1 0,-1-1 0,2 0 0,24-17 0,-26 18 0,22-12 0,1 1 0,1 1 0,48-14 0,81-11 0,-34 15 0,0 5 0,1 4 0,0 6 0,195 18 0,-284-10 0,-1 1 0,0 2 0,45 14 0,-71-19 0,0 1 0,-1-1 0,1 1 0,-1-1 0,0 1 0,1 0 0,-1 1 0,0-1 0,0 0 0,0 1 0,-1 0 0,5 4 0,-7-6 0,0 0 0,1-1 0,-1 1 0,0 0 0,1 0 0,-1 0 0,0 0 0,0 0 0,0 0 0,1 0 0,-1-1 0,0 1 0,0 0 0,-1 0 0,1 0 0,0 0 0,0 0 0,0 0 0,0 0 0,-1 1 0,-1 0 0,1 0 0,0 0 0,-1 0 0,1-1 0,-1 1 0,1 0 0,-1-1 0,0 1 0,0-1 0,0 0 0,-3 2 0,-8 5 0,-1-1 0,-1-1 0,1 0 0,-1-1 0,-23 4 0,-82 9 0,97-15 0,-85 9 0,0-5 0,-1-5 0,1-4 0,0-5 0,-129-25 0,189 22 0,-48-17 0,82 22 0,0 0 0,1-1 0,-1-1 0,1 0 0,1-1 0,-1 0 0,-18-17 0,28 23 0,1 0 0,0 0 0,-1-1 0,1 1 0,0-1 0,0 0 0,1 1 0,-1-1 0,0 0 0,1 0 0,0 0 0,0 0 0,0 0 0,0 0 0,0 0 0,1-1 0,-1 1 0,1 0 0,0 0 0,0-1 0,0 1 0,0 0 0,1-5 0,1 5 0,-1-1 0,1 1 0,0-1 0,0 1 0,0 0 0,0-1 0,0 1 0,1 0 0,-1 1 0,1-1 0,0 0 0,0 1 0,0-1 0,0 1 0,1 0 0,-1 0 0,0 0 0,1 1 0,4-2 0,9-3 0,0 2 0,0 0 0,0 0 0,1 2 0,0 0 0,-1 1 0,1 1 0,17 2 0,20 4 0,67 16 0,19 13-682,240 96-1,-361-122-6143</inkml:trace>
  <inkml:trace contextRef="#ctx0" brushRef="#br0" timeOffset="2495.71">1497 1040 24575,'0'0'0</inkml:trace>
  <inkml:trace contextRef="#ctx0" brushRef="#br0" timeOffset="3398.22">1017 1101 24575,'-3'-2'0,"0"-1"0,1 1 0,-1-1 0,0 0 0,1 0 0,0 0 0,0 0 0,0 0 0,0-1 0,0 1 0,1-1 0,-2-4 0,-11-50 0,10 36 0,-104-326 0,7 32 0,83 231 0,-9-133 0,26 208-1365</inkml:trace>
  <inkml:trace contextRef="#ctx0" brushRef="#br0" timeOffset="8528.19">19 1430 24575,'34'230'0,"-43"-276"0,-5-35 0,12 69 0,2 1 0,-1 0 0,1-1 0,1 1 0,2-15 0,-3 25 0,0-1 0,1 1 0,-1 0 0,0 0 0,0 0 0,1 0 0,-1 0 0,1 0 0,-1 0 0,1 1 0,-1-1 0,1 0 0,0 0 0,-1 0 0,1 0 0,0 1 0,-1-1 0,1 0 0,0 1 0,0-1 0,0 0 0,0 1 0,2-1 0,-2 0 0,1 1 0,0 0 0,0 0 0,-1 0 0,1 0 0,0 0 0,-1 1 0,1-1 0,0 0 0,-1 1 0,1-1 0,0 1 0,2 1 0,6 4 0,0 0 0,0 0 0,14 14 0,-16-14 0,32 30 0,49 53 0,-42-39 0,-34-39-1365</inkml:trace>
  <inkml:trace contextRef="#ctx0" brushRef="#br0" timeOffset="9051.1">61 1573 24575,'9'2'19,"7"0"-296,0 0 0,1 0 0,-1-2 1,31-2-1</inkml:trace>
  <inkml:trace contextRef="#ctx0" brushRef="#br0" timeOffset="10190">388 1501 24575,'6'9'0,"0"0"0,-1 0 0,0 0 0,0 0 0,-1 1 0,0 0 0,-1 0 0,0 0 0,2 14 0,11 34 0,-6-99 0,-8 25 0,-1 10 0,0-1 0,0 1 0,0 0 0,0 0 0,1 0 0,0 0 0,1 0 0,-1 0 0,1 0 0,6-9 0,-8 14 0,0 1 0,0-1 0,0 1 0,0 0 0,-1-1 0,1 1 0,0 0 0,0-1 0,0 1 0,0 0 0,0 0 0,0 0 0,0 0 0,0 0 0,0 0 0,0 0 0,0 0 0,0 0 0,0 0 0,0 1 0,0-1 0,0 0 0,0 1 0,-1-1 0,1 1 0,0-1 0,0 1 0,0-1 0,0 1 0,-1-1 0,2 2 0,25 23 0,-24-22 0,10 13 103,-1 0 0,18 31 0,7 9-1777</inkml:trace>
  <inkml:trace contextRef="#ctx0" brushRef="#br0" timeOffset="21467.13">661 1578 24575,'2'8'0,"1"1"0,0-1 0,1 0 0,-1 0 0,1-1 0,1 1 0,5 7 0,-8-12 0,0-1 0,0 1 0,0-1 0,0 1 0,0-1 0,1 0 0,-1 0 0,1 0 0,-1 0 0,1 0 0,0 0 0,0-1 0,0 0 0,0 1 0,0-1 0,0 0 0,0 0 0,0-1 0,0 1 0,0-1 0,1 1 0,2-1 0,-5 0 0,0 0 0,0-1 0,0 1 0,0 0 0,0 0 0,0-1 0,0 1 0,0-1 0,0 1 0,0-1 0,-1 1 0,1-1 0,0 1 0,0-1 0,-1 0 0,1 1 0,0-1 0,-1 0 0,1 0 0,0 0 0,-1 1 0,1-1 0,0-1 0,-1-1 0,1 1 0,0-1 0,-1 1 0,0 0 0,1-1 0,-1 1 0,0-1 0,0 1 0,-1-4 0,0-3 0,-1-1 0,-1 1 0,-6-17 0,-5-1 0,13 26 0,2 3 0,9 14 0,-2-5 0,0-1 0,1 0 0,0 0 0,16 13 0,-20-19 0,-1-1 0,0 1 0,1-1 0,0 0 0,0-1 0,0 1 0,0-1 0,0 0 0,0 0 0,0 0 0,1-1 0,-1 0 0,10 1 0,-13-3 13,1 1 0,-1-1 1,0 1-1,1-1 0,-1 0 0,0 0 0,0 0 0,0 0 0,0 0 0,0 0 1,0-1-1,0 1 0,0-1 0,0 1 0,-1-1 0,1 0 0,-1 0 0,1 1 0,-1-1 1,0 0-1,1 0 0,-1-1 0,0 1 0,0-2 0,4-8-233,0-1-1,-2 0 0,4-14 1,-4 13-591,0 1-6015</inkml:trace>
  <inkml:trace contextRef="#ctx0" brushRef="#br0" timeOffset="22501.11">1192 1568 24575,'0'-3'0,"-1"1"0,0 0 0,0 0 0,0 0 0,0 0 0,0 0 0,0 0 0,0 0 0,-1 0 0,1 1 0,-1-1 0,1 0 0,-1 1 0,0-1 0,1 1 0,-1-1 0,0 1 0,0 0 0,0 0 0,0 0 0,0 0 0,0 0 0,0 1 0,-1-1 0,1 1 0,0-1 0,0 1 0,-4-1 0,2 2 0,1-1 0,0 1 0,-1 0 0,1-1 0,-1 2 0,1-1 0,0 0 0,0 1 0,0-1 0,0 1 0,0 0 0,0 0 0,0 0 0,1 0 0,-1 1 0,0-1 0,1 1 0,-3 3 0,2-2 0,1 1 0,-1-1 0,1 1 0,0 0 0,0 0 0,1 0 0,-1 0 0,1 0 0,0 1 0,1-1 0,-1 0 0,1 0 0,0 1 0,0-1 0,2 8 0,-2-11 0,0 1 0,1-1 0,-1 1 0,1-1 0,0 1 0,-1-1 0,1 1 0,1-1 0,-1 1 0,0-1 0,0 0 0,1 0 0,-1 0 0,1 0 0,0 0 0,0 0 0,0 0 0,0 0 0,0-1 0,0 1 0,0-1 0,0 0 0,1 1 0,-1-1 0,0 0 0,1 0 0,-1-1 0,1 1 0,-1 0 0,1-1 0,0 1 0,4-1 0,-4 0 0,0 0 0,1-1 0,-1 1 0,0-1 0,1 0 0,-1 0 0,0 0 0,0 0 0,0-1 0,0 1 0,0-1 0,0 0 0,0 1 0,-1-1 0,1-1 0,-1 1 0,1 0 0,-1-1 0,0 1 0,0-1 0,0 0 0,0 1 0,0-1 0,-1 0 0,1 0 0,-1 0 0,0-1 0,2-5 0,-1 3 0,-1 1 0,0-1 0,0 0 0,0 1 0,-1-1 0,0 0 0,0 0 0,-1 0 0,1 1 0,-1-1 0,0 0 0,-1 1 0,0-1 0,1 1 0,-2-1 0,-2-5 0,20 62 0,-8-34 86,1-1-1,0 0 0,16 22 1,-22-34-181,1 0 0,1 0 0,-1 0 0,0 0 1,1-1-1,0 0 0,0 1 0,0-1 0,0-1 0,0 1 1,1 0-1,-1-1 0,1 0 0,0 0 0,-1-1 1,1 1-1,6 0 0</inkml:trace>
  <inkml:trace contextRef="#ctx0" brushRef="#br0" timeOffset="23145.16">1340 1515 24575,'0'0'0,"1"0"0,-1-1 0,1 1 0,-1 0 0,0-1 0,1 1 0,-1 0 0,1-1 0,-1 1 0,1 0 0,-1 0 0,1 0 0,-1-1 0,1 1 0,-1 0 0,1 0 0,0 0 0,-1 0 0,1 0 0,-1 0 0,1 0 0,-1 0 0,1 0 0,-1 0 0,1 0 0,-1 0 0,1 1 0,-1-1 0,2 0 0,-1 1 0,0 0 0,1 1 0,-1-1 0,0 0 0,0 0 0,0 0 0,0 1 0,0-1 0,0 1 0,1 1 0,15 43 0,-15-39 0,6 15 0,-2-4 0,0 0 0,-1 1 0,4 31 0,-19-113 0,10 53 0,1 0 0,-1 1 0,1-1 0,1 0 0,0 1 0,1 0 0,-1-1 0,2 1 0,-1 0 0,1 0 0,1 1 0,5-9 0,-5 10 0,0 1 0,0 0 0,1 0 0,-1 1 0,1-1 0,1 1 0,-1 1 0,1-1 0,0 1 0,0 0 0,0 0 0,0 1 0,1 0 0,15-3 0,2 0-455,1 2 0,35-2 0,-50 5-6371</inkml:trace>
  <inkml:trace contextRef="#ctx0" brushRef="#br0" timeOffset="25615.6">251 1871 24575,'2'7'0,"24"115"0,-23-101 0,-1-1 0,-1 1 0,-2 40 0,1-61 0,0 0 0,0 0 0,0 0 0,0 0 0,0-1 0,0 1 0,0 0 0,-1 0 0,1 0 0,0 0 0,0 0 0,0 0 0,0 0 0,0 0 0,0 0 0,0 0 0,0 0 0,0 0 0,-1 0 0,1 0 0,0 0 0,0 0 0,0 0 0,0 1 0,0-1 0,0 0 0,0 0 0,0 0 0,0 0 0,0 0 0,0 0 0,-1 0 0,1 0 0,0 0 0,0 0 0,0 0 0,0 0 0,0 0 0,0 0 0,0 0 0,0 1 0,0-1 0,0 0 0,0 0 0,0 0 0,0 0 0,-6-16 0,-3-24 0,0 0 0,3 16 0,1 1 0,1-1 0,1 0 0,1-37 0,2 60 0,0 0 0,0 0 0,0 0 0,0 0 0,0 1 0,0-1 0,1 0 0,-1 0 0,0 0 0,0 0 0,1 0 0,-1 1 0,1-1 0,-1 0 0,1 0 0,-1 1 0,2-2 0,-1 1 0,-1 1 0,1 0 0,-1 0 0,1 0 0,-1-1 0,1 1 0,-1 0 0,1 0 0,0 0 0,-1 0 0,1 0 0,-1 0 0,1 0 0,0 0 0,-1 0 0,1 0 0,-1 1 0,1-1 0,-1 0 0,2 1 0,3 1 0,-1 1 0,1 0 0,-1 0 0,8 7 0,-6-5 0,96 90 0,-72-65 0,1-1 0,64 46 0,-93-74 0,0 0 0,0 1 0,1-1 0,-1 0 0,0 0 0,0 0 0,1 0 0,-1 0 0,1-1 0,-1 1 0,1-1 0,3 0 0,-5 0 0,0 0 0,0-1 0,0 1 0,0 0 0,0-1 0,0 1 0,0-1 0,0 0 0,0 1 0,-1-1 0,1 0 0,0 0 0,0 1 0,-1-1 0,1 0 0,-1 0 0,1 0 0,0 0 0,-1 0 0,0 0 0,1 0 0,-1 0 0,0 0 0,1 0 0,-1 0 0,0 0 0,0 0 0,0 0 0,0 0 0,0 0 0,0-2 0,0-23 13,-1-1 0,-2 1-1,0-1 1,-10-31-1,1-2-1440,10 48-5398</inkml:trace>
  <inkml:trace contextRef="#ctx0" brushRef="#br0" timeOffset="26595.07">762 2080 24575,'-3'-2'0,"1"-1"0,0 0 0,1 0 0,-1 0 0,0 1 0,1-1 0,0-1 0,0 1 0,0 0 0,0 0 0,0 0 0,0-1 0,1 1 0,0 0 0,0-1 0,0 1 0,0 0 0,0-1 0,0 1 0,1 0 0,0 0 0,0-1 0,0 1 0,0 0 0,0 0 0,0 0 0,1 0 0,0 0 0,-1 0 0,1 1 0,0-1 0,5-4 0,-4 4 0,0 0 0,0 0 0,1 0 0,-1 0 0,1 0 0,0 1 0,0-1 0,0 1 0,0 0 0,0 1 0,0-1 0,0 1 0,1-1 0,-1 1 0,1 0 0,-1 1 0,1-1 0,-1 1 0,1 0 0,-1 0 0,1 1 0,-1-1 0,8 3 0,-9-3 0,0 1 0,0 0 0,0 0 0,0 1 0,-1-1 0,1 1 0,0-1 0,-1 1 0,1 0 0,-1 0 0,1 0 0,-1 0 0,0 0 0,0 1 0,0-1 0,0 1 0,-1-1 0,1 1 0,-1 0 0,1-1 0,-1 1 0,0 0 0,0 0 0,0 0 0,0 0 0,-1 0 0,1 0 0,-1 0 0,0 0 0,0 0 0,0 1 0,0-1 0,0 0 0,-1 0 0,1 0 0,-2 3 0,0 0 0,0-1 0,0 1 0,0 0 0,-1-1 0,0 0 0,0 1 0,0-1 0,-1 0 0,1-1 0,-1 1 0,0-1 0,-1 0 0,1 1 0,-1-2 0,0 1 0,0-1 0,-10 6 0,10-7 0,0-1 0,1 1 0,-1-1 0,0-1 0,0 1 0,0-1 0,0 1 0,0-1 0,1-1 0,-1 1 0,0-1 0,0 0 0,0 0 0,1 0 0,-1 0 0,0-1 0,-8-4 0,11 4 0,-1 1 0,1 0 0,0-1 0,-1 0 0,1 1 0,0-1 0,0 0 0,0 0 0,0-1 0,1 1 0,-1 0 0,1 0 0,-1-1 0,1 1 0,0-1 0,0 1 0,0-1 0,0 0 0,0 1 0,0-1 0,1 0 0,0 0 0,-1 0 0,1 1 0,0-1 0,0 0 0,1 0 0,-1 0 0,0 1 0,1-1 0,0 0 0,1-4 0,0 4-85,0 0 0,0 0-1,0-1 1,0 1 0,1 0-1,-1 1 1,1-1 0,0 0-1,0 1 1,0 0 0,0-1-1,0 1 1,0 0 0,0 1-1,5-3 1</inkml:trace>
  <inkml:trace contextRef="#ctx0" brushRef="#br0" timeOffset="27699.59">1079 2002 24575,'-8'-39'0,"2"12"0,6 51 0,1-6 0,5 61 0,-4-71 0,-1 0 0,1-1 0,0 1 0,1-1 0,-1 0 0,1 1 0,8 11 0,-10-18 0,-1 1 0,1-1 0,-1 0 0,1 0 0,0 0 0,0 0 0,-1 0 0,1 0 0,0 0 0,0 0 0,0-1 0,0 1 0,0 0 0,0 0 0,0-1 0,1 1 0,-1-1 0,0 1 0,0-1 0,0 1 0,1-1 0,-1 0 0,0 0 0,0 0 0,1 1 0,-1-1 0,0 0 0,0 0 0,1-1 0,-1 1 0,0 0 0,0 0 0,1-1 0,-1 1 0,0 0 0,0-1 0,0 0 0,0 1 0,0-1 0,1 1 0,-1-1 0,0 0 0,0 0 0,-1 0 0,1 0 0,0 0 0,0 1 0,1-3 0,3-3 0,-1 0 0,1-1 0,-1 0 0,0 0 0,0 0 0,3-10 0,-3 5 0,0 0 0,0 0 0,-1 0 0,0 0 0,-1-1 0,-1 1 0,0-26 0,-7 90 0,4-30 171,4 41 0,-1-55-342,0-1 0,0 0 1,1 0-1,0 0 0,0 0 1,1 0-1,0 0 0,0-1 1,7 11-1</inkml:trace>
  <inkml:trace contextRef="#ctx0" brushRef="#br0" timeOffset="28446.91">1423 1941 24575,'16'-5'0,"0"0"0,-1-2 0,0 1 0,0-2 0,15-10 0,-21 12 0,0-1 0,0 0 0,-1 0 0,0-1 0,0 0 0,-1 0 0,0-1 0,9-14 0,-14 21 0,-1 0 0,0-1 0,0 1 0,0 0 0,0-1 0,0 1 0,0-1 0,-1 1 0,1-1 0,-1 0 0,0 1 0,0-1 0,0 0 0,0 1 0,0-1 0,0 1 0,-1-1 0,1 0 0,-1 1 0,0-1 0,0 1 0,0-1 0,0 1 0,0 0 0,-3-5 0,2 5 0,0 0 0,0 0 0,0 0 0,-1 0 0,1 0 0,-1 1 0,1-1 0,-1 1 0,1 0 0,-1-1 0,0 1 0,0 0 0,0 1 0,0-1 0,0 0 0,1 1 0,-1 0 0,0-1 0,0 1 0,0 1 0,0-1 0,-5 1 0,2 0 0,1 0 0,-1 1 0,1-1 0,0 1 0,-1 1 0,1-1 0,0 1 0,1-1 0,-1 1 0,0 1 0,1-1 0,0 1 0,0 0 0,0 0 0,0 0 0,0 0 0,1 0 0,0 1 0,0 0 0,0 0 0,1 0 0,-1 0 0,1 0 0,0 0 0,1 0 0,-2 6 0,0 4 0,1-1 0,0 1 0,1-1 0,0 1 0,2-1 0,-1 1 0,2-1 0,5 27 0,25 58 0,-21-72 0,-2 1 0,11 54 0,-20-77-1365</inkml:trace>
  <inkml:trace contextRef="#ctx0" brushRef="#br0" timeOffset="28749.47">1372 2049 24575,'0'0'0,"4"0"0,5-1 0,7 0 0,7-2 0,8-2 0,8-2 0,-3 0 0,-8 1 0,-8 2 0,-8 1-8191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961</Words>
  <Characters>5260</Characters>
  <Application>Microsoft Office Word</Application>
  <DocSecurity>0</DocSecurity>
  <Lines>164</Lines>
  <Paragraphs>155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Faisal</dc:creator>
  <cp:keywords/>
  <dc:description/>
  <cp:lastModifiedBy>2221155735 Mona Almutairi</cp:lastModifiedBy>
  <cp:revision>2</cp:revision>
  <cp:lastPrinted>2026-02-23T17:30:00Z</cp:lastPrinted>
  <dcterms:created xsi:type="dcterms:W3CDTF">2026-02-23T17:37:00Z</dcterms:created>
  <dcterms:modified xsi:type="dcterms:W3CDTF">2026-02-23T17:37:00Z</dcterms:modified>
  <cp:category/>
</cp:coreProperties>
</file>